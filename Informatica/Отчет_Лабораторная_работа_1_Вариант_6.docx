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1647" w:rsidRDefault="00E41647"/>
    <w:p w:rsidR="00E41647" w:rsidRDefault="00E41647"/>
    <w:p w:rsidR="00E41647" w:rsidRDefault="00E41647"/>
    <w:p w:rsidR="00E41647" w:rsidRPr="009E69E0" w:rsidRDefault="00000000">
      <w:pPr>
        <w:spacing w:after="0"/>
        <w:jc w:val="center"/>
        <w:rPr>
          <w:lang w:val="ru-RU"/>
        </w:rPr>
      </w:pPr>
      <w:r w:rsidRPr="009E69E0">
        <w:rPr>
          <w:b/>
          <w:lang w:val="ru-RU"/>
        </w:rPr>
        <w:t>УНИВЕРСИТЕТ ИТМО</w:t>
      </w:r>
    </w:p>
    <w:p w:rsidR="00E41647" w:rsidRPr="009E69E0" w:rsidRDefault="00E41647">
      <w:pPr>
        <w:rPr>
          <w:lang w:val="ru-RU"/>
        </w:rPr>
      </w:pPr>
    </w:p>
    <w:p w:rsidR="00E41647" w:rsidRPr="009E69E0" w:rsidRDefault="00000000">
      <w:pPr>
        <w:spacing w:after="0"/>
        <w:jc w:val="center"/>
        <w:rPr>
          <w:lang w:val="ru-RU"/>
        </w:rPr>
      </w:pPr>
      <w:r w:rsidRPr="009E69E0">
        <w:rPr>
          <w:lang w:val="ru-RU"/>
        </w:rPr>
        <w:t>Факультет ____________________________________</w:t>
      </w: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000000">
      <w:pPr>
        <w:spacing w:after="0"/>
        <w:jc w:val="center"/>
        <w:rPr>
          <w:lang w:val="ru-RU"/>
        </w:rPr>
      </w:pPr>
      <w:r w:rsidRPr="009E69E0">
        <w:rPr>
          <w:b/>
          <w:sz w:val="32"/>
          <w:lang w:val="ru-RU"/>
        </w:rPr>
        <w:t>ЛАБОРАТОРНАЯ РАБОТА № 1</w:t>
      </w:r>
    </w:p>
    <w:p w:rsidR="00E41647" w:rsidRPr="009E69E0" w:rsidRDefault="00000000">
      <w:pPr>
        <w:spacing w:after="0"/>
        <w:jc w:val="center"/>
        <w:rPr>
          <w:lang w:val="ru-RU"/>
        </w:rPr>
      </w:pPr>
      <w:r w:rsidRPr="009E69E0">
        <w:rPr>
          <w:b/>
          <w:lang w:val="ru-RU"/>
        </w:rPr>
        <w:t>Перевод чисел между различными системами счисления</w:t>
      </w:r>
    </w:p>
    <w:p w:rsidR="00E41647" w:rsidRPr="009E69E0" w:rsidRDefault="00000000">
      <w:pPr>
        <w:spacing w:after="0"/>
        <w:jc w:val="center"/>
        <w:rPr>
          <w:lang w:val="ru-RU"/>
        </w:rPr>
      </w:pPr>
      <w:r w:rsidRPr="009E69E0">
        <w:rPr>
          <w:b/>
          <w:lang w:val="ru-RU"/>
        </w:rPr>
        <w:t>Вариант № 6</w:t>
      </w: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000000">
      <w:pPr>
        <w:jc w:val="right"/>
        <w:rPr>
          <w:lang w:val="ru-RU"/>
        </w:rPr>
      </w:pPr>
      <w:r w:rsidRPr="009E69E0">
        <w:rPr>
          <w:b/>
          <w:lang w:val="ru-RU"/>
        </w:rPr>
        <w:t>Выполнил:</w:t>
      </w:r>
      <w:r w:rsidRPr="009E69E0">
        <w:rPr>
          <w:b/>
          <w:lang w:val="ru-RU"/>
        </w:rPr>
        <w:br/>
      </w:r>
      <w:r w:rsidRPr="009E69E0">
        <w:rPr>
          <w:lang w:val="ru-RU"/>
        </w:rPr>
        <w:t>ФИО: ______________________________</w:t>
      </w:r>
      <w:r w:rsidRPr="009E69E0">
        <w:rPr>
          <w:lang w:val="ru-RU"/>
        </w:rPr>
        <w:br/>
        <w:t>Группа: ____________________________</w:t>
      </w:r>
      <w:r w:rsidRPr="009E69E0">
        <w:rPr>
          <w:lang w:val="ru-RU"/>
        </w:rPr>
        <w:br/>
      </w:r>
      <w:r w:rsidRPr="009E69E0">
        <w:rPr>
          <w:lang w:val="ru-RU"/>
        </w:rPr>
        <w:br/>
      </w:r>
      <w:r w:rsidRPr="009E69E0">
        <w:rPr>
          <w:b/>
          <w:lang w:val="ru-RU"/>
        </w:rPr>
        <w:lastRenderedPageBreak/>
        <w:t>Проверил:</w:t>
      </w:r>
      <w:r w:rsidRPr="009E69E0">
        <w:rPr>
          <w:b/>
          <w:lang w:val="ru-RU"/>
        </w:rPr>
        <w:br/>
      </w:r>
      <w:r w:rsidRPr="009E69E0">
        <w:rPr>
          <w:lang w:val="ru-RU"/>
        </w:rPr>
        <w:t>_______________________________</w:t>
      </w: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000000">
      <w:pPr>
        <w:spacing w:after="0"/>
        <w:jc w:val="center"/>
        <w:rPr>
          <w:lang w:val="ru-RU"/>
        </w:rPr>
      </w:pPr>
      <w:r w:rsidRPr="009E69E0">
        <w:rPr>
          <w:lang w:val="ru-RU"/>
        </w:rPr>
        <w:t>Санкт-Петербург 2026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br w:type="page"/>
      </w:r>
    </w:p>
    <w:p w:rsidR="00E41647" w:rsidRPr="009E69E0" w:rsidRDefault="00000000">
      <w:pPr>
        <w:spacing w:after="0"/>
        <w:jc w:val="center"/>
        <w:rPr>
          <w:lang w:val="ru-RU"/>
        </w:rPr>
      </w:pPr>
      <w:r w:rsidRPr="009E69E0">
        <w:rPr>
          <w:b/>
          <w:lang w:val="ru-RU"/>
        </w:rPr>
        <w:lastRenderedPageBreak/>
        <w:t>ОГЛАВЛЕНИЕ</w:t>
      </w:r>
    </w:p>
    <w:p w:rsidR="00E41647" w:rsidRPr="009E69E0" w:rsidRDefault="00E41647">
      <w:pPr>
        <w:rPr>
          <w:lang w:val="ru-RU"/>
        </w:rPr>
      </w:pP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>Задание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>Основные этапы вычисления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1. 76589₁₀ </w:t>
      </w:r>
      <w:proofErr w:type="gramStart"/>
      <w:r w:rsidRPr="009E69E0">
        <w:rPr>
          <w:lang w:val="ru-RU"/>
        </w:rPr>
        <w:t>= ?₁</w:t>
      </w:r>
      <w:proofErr w:type="gramEnd"/>
      <w:r w:rsidRPr="009E69E0">
        <w:rPr>
          <w:lang w:val="ru-RU"/>
        </w:rPr>
        <w:t>₁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2. 77774₉ </w:t>
      </w:r>
      <w:proofErr w:type="gramStart"/>
      <w:r w:rsidRPr="009E69E0">
        <w:rPr>
          <w:lang w:val="ru-RU"/>
        </w:rPr>
        <w:t>= ?₁</w:t>
      </w:r>
      <w:proofErr w:type="gramEnd"/>
      <w:r w:rsidRPr="009E69E0">
        <w:rPr>
          <w:lang w:val="ru-RU"/>
        </w:rPr>
        <w:t>₀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3. 29181₁₁ </w:t>
      </w:r>
      <w:proofErr w:type="gramStart"/>
      <w:r w:rsidRPr="009E69E0">
        <w:rPr>
          <w:lang w:val="ru-RU"/>
        </w:rPr>
        <w:t>= ?₉</w:t>
      </w:r>
      <w:proofErr w:type="gramEnd"/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4. 74,29₁₀ </w:t>
      </w:r>
      <w:proofErr w:type="gramStart"/>
      <w:r w:rsidRPr="009E69E0">
        <w:rPr>
          <w:lang w:val="ru-RU"/>
        </w:rPr>
        <w:t>= ?₂</w:t>
      </w:r>
      <w:proofErr w:type="gramEnd"/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5. </w:t>
      </w:r>
      <w:r>
        <w:t>A</w:t>
      </w:r>
      <w:r w:rsidRPr="009E69E0">
        <w:rPr>
          <w:lang w:val="ru-RU"/>
        </w:rPr>
        <w:t xml:space="preserve">0,62₁₆ </w:t>
      </w:r>
      <w:proofErr w:type="gramStart"/>
      <w:r w:rsidRPr="009E69E0">
        <w:rPr>
          <w:lang w:val="ru-RU"/>
        </w:rPr>
        <w:t>= ?₂</w:t>
      </w:r>
      <w:proofErr w:type="gramEnd"/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6. 15,41₈ </w:t>
      </w:r>
      <w:proofErr w:type="gramStart"/>
      <w:r w:rsidRPr="009E69E0">
        <w:rPr>
          <w:lang w:val="ru-RU"/>
        </w:rPr>
        <w:t>= ?₂</w:t>
      </w:r>
      <w:proofErr w:type="gramEnd"/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7. 0,101011₂ </w:t>
      </w:r>
      <w:proofErr w:type="gramStart"/>
      <w:r w:rsidRPr="009E69E0">
        <w:rPr>
          <w:lang w:val="ru-RU"/>
        </w:rPr>
        <w:t>= ?₁</w:t>
      </w:r>
      <w:proofErr w:type="gramEnd"/>
      <w:r w:rsidRPr="009E69E0">
        <w:rPr>
          <w:lang w:val="ru-RU"/>
        </w:rPr>
        <w:t>₆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8. 0,101011₂ </w:t>
      </w:r>
      <w:proofErr w:type="gramStart"/>
      <w:r w:rsidRPr="009E69E0">
        <w:rPr>
          <w:lang w:val="ru-RU"/>
        </w:rPr>
        <w:t>= ?₁</w:t>
      </w:r>
      <w:proofErr w:type="gramEnd"/>
      <w:r w:rsidRPr="009E69E0">
        <w:rPr>
          <w:lang w:val="ru-RU"/>
        </w:rPr>
        <w:t>₀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9. 78,02₁₆ </w:t>
      </w:r>
      <w:proofErr w:type="gramStart"/>
      <w:r w:rsidRPr="009E69E0">
        <w:rPr>
          <w:lang w:val="ru-RU"/>
        </w:rPr>
        <w:t>= ?₁</w:t>
      </w:r>
      <w:proofErr w:type="gramEnd"/>
      <w:r w:rsidRPr="009E69E0">
        <w:rPr>
          <w:lang w:val="ru-RU"/>
        </w:rPr>
        <w:t>₀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10. 310₁₀ </w:t>
      </w:r>
      <w:proofErr w:type="gramStart"/>
      <w:r w:rsidRPr="009E69E0">
        <w:rPr>
          <w:lang w:val="ru-RU"/>
        </w:rPr>
        <w:t>= ?</w:t>
      </w:r>
      <w:proofErr w:type="gramEnd"/>
      <w:r w:rsidRPr="009E69E0">
        <w:rPr>
          <w:lang w:val="ru-RU"/>
        </w:rPr>
        <w:t xml:space="preserve"> (</w:t>
      </w:r>
      <w:proofErr w:type="spellStart"/>
      <w:r w:rsidRPr="009E69E0">
        <w:rPr>
          <w:lang w:val="ru-RU"/>
        </w:rPr>
        <w:t>Фиб</w:t>
      </w:r>
      <w:proofErr w:type="spellEnd"/>
      <w:r w:rsidRPr="009E69E0">
        <w:rPr>
          <w:lang w:val="ru-RU"/>
        </w:rPr>
        <w:t>)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11. 333111 (Факт) </w:t>
      </w:r>
      <w:proofErr w:type="gramStart"/>
      <w:r w:rsidRPr="009E69E0">
        <w:rPr>
          <w:lang w:val="ru-RU"/>
        </w:rPr>
        <w:t>= ?₁</w:t>
      </w:r>
      <w:proofErr w:type="gramEnd"/>
      <w:r w:rsidRPr="009E69E0">
        <w:rPr>
          <w:lang w:val="ru-RU"/>
        </w:rPr>
        <w:t>₀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12. 654₍₋₁₀₎ </w:t>
      </w:r>
      <w:proofErr w:type="gramStart"/>
      <w:r w:rsidRPr="009E69E0">
        <w:rPr>
          <w:lang w:val="ru-RU"/>
        </w:rPr>
        <w:t>= ?₁</w:t>
      </w:r>
      <w:proofErr w:type="gramEnd"/>
      <w:r w:rsidRPr="009E69E0">
        <w:rPr>
          <w:lang w:val="ru-RU"/>
        </w:rPr>
        <w:t>₀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 xml:space="preserve">13. 21512₁₀ </w:t>
      </w:r>
      <w:proofErr w:type="gramStart"/>
      <w:r w:rsidRPr="009E69E0">
        <w:rPr>
          <w:lang w:val="ru-RU"/>
        </w:rPr>
        <w:t>= ?</w:t>
      </w:r>
      <w:proofErr w:type="gramEnd"/>
      <w:r w:rsidRPr="009E69E0">
        <w:rPr>
          <w:lang w:val="ru-RU"/>
        </w:rPr>
        <w:t xml:space="preserve"> (9С)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>Заключение</w:t>
      </w:r>
    </w:p>
    <w:p w:rsidR="00E41647" w:rsidRPr="009E69E0" w:rsidRDefault="00000000">
      <w:pPr>
        <w:ind w:firstLine="0"/>
        <w:rPr>
          <w:lang w:val="ru-RU"/>
        </w:rPr>
      </w:pPr>
      <w:r w:rsidRPr="009E69E0">
        <w:rPr>
          <w:lang w:val="ru-RU"/>
        </w:rPr>
        <w:t>Список использованных источников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br w:type="page"/>
      </w:r>
    </w:p>
    <w:p w:rsidR="00E41647" w:rsidRDefault="00000000">
      <w:pPr>
        <w:pStyle w:val="1"/>
      </w:pPr>
      <w:proofErr w:type="spellStart"/>
      <w:r>
        <w:lastRenderedPageBreak/>
        <w:t>Задание</w:t>
      </w:r>
      <w:proofErr w:type="spellEnd"/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 xml:space="preserve">Перевести число </w:t>
      </w:r>
      <w:r>
        <w:t>A</w:t>
      </w:r>
      <w:r w:rsidRPr="009E69E0">
        <w:rPr>
          <w:lang w:val="ru-RU"/>
        </w:rPr>
        <w:t xml:space="preserve"> из системы счисления </w:t>
      </w:r>
      <w:r>
        <w:t>B</w:t>
      </w:r>
      <w:r w:rsidRPr="009E69E0">
        <w:rPr>
          <w:lang w:val="ru-RU"/>
        </w:rPr>
        <w:t xml:space="preserve"> в систему счисления </w:t>
      </w:r>
      <w:r>
        <w:t>C</w:t>
      </w:r>
      <w:r w:rsidRPr="009E69E0">
        <w:rPr>
          <w:lang w:val="ru-RU"/>
        </w:rPr>
        <w:t>. Для примеров 5–7 выполнить перевод по сокращённому правилу для систем с основанием 2 и систем с основанием 2^</w:t>
      </w:r>
      <w:r>
        <w:t>k</w:t>
      </w:r>
      <w:r w:rsidRPr="009E69E0">
        <w:rPr>
          <w:lang w:val="ru-RU"/>
        </w:rPr>
        <w:t xml:space="preserve">. Для примеров 4–6 и 8–9 получить результат с точностью до пяти знаков после запятой. Дополнительная часть включает перевод чисел из факториальной, </w:t>
      </w:r>
      <w:proofErr w:type="spellStart"/>
      <w:r w:rsidRPr="009E69E0">
        <w:rPr>
          <w:lang w:val="ru-RU"/>
        </w:rPr>
        <w:t>Фибоначчиевой</w:t>
      </w:r>
      <w:proofErr w:type="spellEnd"/>
      <w:r w:rsidRPr="009E69E0">
        <w:rPr>
          <w:lang w:val="ru-RU"/>
        </w:rPr>
        <w:t>, отрицательной и симметричной систем счисления.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 xml:space="preserve">Исходные данные варианта 6 взяты из таблицы заданий: 76589₁₀→₁₁; 77774₉→₁₀; 29181₁₁→₉; 74,29₁₀→₂; </w:t>
      </w:r>
      <w:r>
        <w:t>A</w:t>
      </w:r>
      <w:r w:rsidRPr="009E69E0">
        <w:rPr>
          <w:lang w:val="ru-RU"/>
        </w:rPr>
        <w:t>0,62₁₆→₂; 15,41₈→₂; 0,101011₂→₁₆; 0,101011₂→₁₀; 78,02₁₆→₁₀; 310₁₀→</w:t>
      </w:r>
      <w:proofErr w:type="spellStart"/>
      <w:r w:rsidRPr="009E69E0">
        <w:rPr>
          <w:lang w:val="ru-RU"/>
        </w:rPr>
        <w:t>Фиб</w:t>
      </w:r>
      <w:proofErr w:type="spellEnd"/>
      <w:r w:rsidRPr="009E69E0">
        <w:rPr>
          <w:lang w:val="ru-RU"/>
        </w:rPr>
        <w:t>; 333111₍Факт₎→₁₀; 654₍₋₁₀₎→₁₀; 21512₁₀→9С.</w:t>
      </w:r>
    </w:p>
    <w:p w:rsidR="00E41647" w:rsidRPr="009E69E0" w:rsidRDefault="00000000">
      <w:pPr>
        <w:pStyle w:val="1"/>
        <w:rPr>
          <w:lang w:val="ru-RU"/>
        </w:rPr>
      </w:pPr>
      <w:r w:rsidRPr="009E69E0">
        <w:rPr>
          <w:lang w:val="ru-RU"/>
        </w:rPr>
        <w:t>Основные этапы вычисления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t>1. Перевод 76589₁₀ в систему счисления с основанием 11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Целую часть переводим последовательным делением на 11. Остатки записываются снизу вверх.</w:t>
      </w:r>
    </w:p>
    <w:p w:rsidR="00E41647" w:rsidRPr="009E69E0" w:rsidRDefault="00000000">
      <w:pPr>
        <w:ind w:firstLine="0"/>
        <w:jc w:val="center"/>
        <w:rPr>
          <w:lang w:val="ru-RU"/>
        </w:rPr>
      </w:pPr>
      <w:proofErr w:type="gramStart"/>
      <w:r w:rsidRPr="009E69E0">
        <w:rPr>
          <w:sz w:val="26"/>
          <w:lang w:val="ru-RU"/>
        </w:rPr>
        <w:t>76589 :</w:t>
      </w:r>
      <w:proofErr w:type="gramEnd"/>
      <w:r w:rsidRPr="009E69E0">
        <w:rPr>
          <w:sz w:val="26"/>
          <w:lang w:val="ru-RU"/>
        </w:rPr>
        <w:t xml:space="preserve"> 11 = 6962, остаток 7</w:t>
      </w:r>
    </w:p>
    <w:p w:rsidR="00E41647" w:rsidRPr="009E69E0" w:rsidRDefault="00000000">
      <w:pPr>
        <w:ind w:firstLine="0"/>
        <w:jc w:val="center"/>
        <w:rPr>
          <w:lang w:val="ru-RU"/>
        </w:rPr>
      </w:pPr>
      <w:proofErr w:type="gramStart"/>
      <w:r w:rsidRPr="009E69E0">
        <w:rPr>
          <w:sz w:val="26"/>
          <w:lang w:val="ru-RU"/>
        </w:rPr>
        <w:t>6962 :</w:t>
      </w:r>
      <w:proofErr w:type="gramEnd"/>
      <w:r w:rsidRPr="009E69E0">
        <w:rPr>
          <w:sz w:val="26"/>
          <w:lang w:val="ru-RU"/>
        </w:rPr>
        <w:t xml:space="preserve"> 11 = 632, остаток 10 = </w:t>
      </w:r>
      <w:r>
        <w:rPr>
          <w:sz w:val="26"/>
        </w:rPr>
        <w:t>A</w:t>
      </w:r>
    </w:p>
    <w:p w:rsidR="00E41647" w:rsidRPr="009E69E0" w:rsidRDefault="00000000">
      <w:pPr>
        <w:ind w:firstLine="0"/>
        <w:jc w:val="center"/>
        <w:rPr>
          <w:lang w:val="ru-RU"/>
        </w:rPr>
      </w:pPr>
      <w:proofErr w:type="gramStart"/>
      <w:r w:rsidRPr="009E69E0">
        <w:rPr>
          <w:sz w:val="26"/>
          <w:lang w:val="ru-RU"/>
        </w:rPr>
        <w:t>632 :</w:t>
      </w:r>
      <w:proofErr w:type="gramEnd"/>
      <w:r w:rsidRPr="009E69E0">
        <w:rPr>
          <w:sz w:val="26"/>
          <w:lang w:val="ru-RU"/>
        </w:rPr>
        <w:t xml:space="preserve"> 11 = 57, остаток 5</w:t>
      </w:r>
    </w:p>
    <w:p w:rsidR="00E41647" w:rsidRPr="009E69E0" w:rsidRDefault="00000000">
      <w:pPr>
        <w:ind w:firstLine="0"/>
        <w:jc w:val="center"/>
        <w:rPr>
          <w:lang w:val="ru-RU"/>
        </w:rPr>
      </w:pPr>
      <w:proofErr w:type="gramStart"/>
      <w:r w:rsidRPr="009E69E0">
        <w:rPr>
          <w:sz w:val="26"/>
          <w:lang w:val="ru-RU"/>
        </w:rPr>
        <w:t>57 :</w:t>
      </w:r>
      <w:proofErr w:type="gramEnd"/>
      <w:r w:rsidRPr="009E69E0">
        <w:rPr>
          <w:sz w:val="26"/>
          <w:lang w:val="ru-RU"/>
        </w:rPr>
        <w:t xml:space="preserve"> 11 = 5, остаток 2</w:t>
      </w:r>
    </w:p>
    <w:p w:rsidR="00E41647" w:rsidRPr="009E69E0" w:rsidRDefault="00000000">
      <w:pPr>
        <w:ind w:firstLine="0"/>
        <w:jc w:val="center"/>
        <w:rPr>
          <w:lang w:val="ru-RU"/>
        </w:rPr>
      </w:pPr>
      <w:proofErr w:type="gramStart"/>
      <w:r w:rsidRPr="009E69E0">
        <w:rPr>
          <w:sz w:val="26"/>
          <w:lang w:val="ru-RU"/>
        </w:rPr>
        <w:t>5 :</w:t>
      </w:r>
      <w:proofErr w:type="gramEnd"/>
      <w:r w:rsidRPr="009E69E0">
        <w:rPr>
          <w:sz w:val="26"/>
          <w:lang w:val="ru-RU"/>
        </w:rPr>
        <w:t xml:space="preserve"> 11 = 0, остаток 5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Ответ: 76589₁₀ = 525</w:t>
      </w:r>
      <w:r>
        <w:rPr>
          <w:sz w:val="26"/>
        </w:rPr>
        <w:t>A</w:t>
      </w:r>
      <w:r w:rsidRPr="009E69E0">
        <w:rPr>
          <w:sz w:val="26"/>
          <w:lang w:val="ru-RU"/>
        </w:rPr>
        <w:t>7₁₁.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t>2. Перевод 77774₉ в десятичную систему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77774₉ = 7·9⁴ + 7·9³ + 7·9² + 7·9 + 4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lastRenderedPageBreak/>
        <w:t>= 7·6561 + 7·729 + 7·81 + 7·9 + 4 = 51664₁₀.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Ответ: 77774₉ = 51664₁₀.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t>3. Перевод 29181₁₁ в систему счисления с основанием 9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29181₁₁ = 2·11⁴ + 9·11³ + 1·11² + 8·11 + 1 = 41471₁₀.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Теперь переводим 41471₁₀ в систему с основанием 9:</w:t>
      </w:r>
    </w:p>
    <w:p w:rsidR="00E41647" w:rsidRPr="009E69E0" w:rsidRDefault="00000000">
      <w:pPr>
        <w:ind w:firstLine="0"/>
        <w:jc w:val="center"/>
        <w:rPr>
          <w:lang w:val="ru-RU"/>
        </w:rPr>
      </w:pPr>
      <w:proofErr w:type="gramStart"/>
      <w:r w:rsidRPr="009E69E0">
        <w:rPr>
          <w:sz w:val="26"/>
          <w:lang w:val="ru-RU"/>
        </w:rPr>
        <w:t>41471 :</w:t>
      </w:r>
      <w:proofErr w:type="gramEnd"/>
      <w:r w:rsidRPr="009E69E0">
        <w:rPr>
          <w:sz w:val="26"/>
          <w:lang w:val="ru-RU"/>
        </w:rPr>
        <w:t xml:space="preserve"> 9 = 4607, остаток 8</w:t>
      </w:r>
    </w:p>
    <w:p w:rsidR="00E41647" w:rsidRPr="009E69E0" w:rsidRDefault="00000000">
      <w:pPr>
        <w:ind w:firstLine="0"/>
        <w:jc w:val="center"/>
        <w:rPr>
          <w:lang w:val="ru-RU"/>
        </w:rPr>
      </w:pPr>
      <w:proofErr w:type="gramStart"/>
      <w:r w:rsidRPr="009E69E0">
        <w:rPr>
          <w:sz w:val="26"/>
          <w:lang w:val="ru-RU"/>
        </w:rPr>
        <w:t>4607 :</w:t>
      </w:r>
      <w:proofErr w:type="gramEnd"/>
      <w:r w:rsidRPr="009E69E0">
        <w:rPr>
          <w:sz w:val="26"/>
          <w:lang w:val="ru-RU"/>
        </w:rPr>
        <w:t xml:space="preserve"> 9 = 511, остаток 8</w:t>
      </w:r>
    </w:p>
    <w:p w:rsidR="00E41647" w:rsidRPr="009E69E0" w:rsidRDefault="00000000">
      <w:pPr>
        <w:ind w:firstLine="0"/>
        <w:jc w:val="center"/>
        <w:rPr>
          <w:lang w:val="ru-RU"/>
        </w:rPr>
      </w:pPr>
      <w:proofErr w:type="gramStart"/>
      <w:r w:rsidRPr="009E69E0">
        <w:rPr>
          <w:sz w:val="26"/>
          <w:lang w:val="ru-RU"/>
        </w:rPr>
        <w:t>511 :</w:t>
      </w:r>
      <w:proofErr w:type="gramEnd"/>
      <w:r w:rsidRPr="009E69E0">
        <w:rPr>
          <w:sz w:val="26"/>
          <w:lang w:val="ru-RU"/>
        </w:rPr>
        <w:t xml:space="preserve"> 9 = 56, остаток 7</w:t>
      </w:r>
    </w:p>
    <w:p w:rsidR="00E41647" w:rsidRPr="009E69E0" w:rsidRDefault="00000000">
      <w:pPr>
        <w:ind w:firstLine="0"/>
        <w:jc w:val="center"/>
        <w:rPr>
          <w:lang w:val="ru-RU"/>
        </w:rPr>
      </w:pPr>
      <w:proofErr w:type="gramStart"/>
      <w:r w:rsidRPr="009E69E0">
        <w:rPr>
          <w:sz w:val="26"/>
          <w:lang w:val="ru-RU"/>
        </w:rPr>
        <w:t>56 :</w:t>
      </w:r>
      <w:proofErr w:type="gramEnd"/>
      <w:r w:rsidRPr="009E69E0">
        <w:rPr>
          <w:sz w:val="26"/>
          <w:lang w:val="ru-RU"/>
        </w:rPr>
        <w:t xml:space="preserve"> 9 = 6, остаток 2</w:t>
      </w:r>
    </w:p>
    <w:p w:rsidR="00E41647" w:rsidRPr="009E69E0" w:rsidRDefault="00000000">
      <w:pPr>
        <w:ind w:firstLine="0"/>
        <w:jc w:val="center"/>
        <w:rPr>
          <w:lang w:val="ru-RU"/>
        </w:rPr>
      </w:pPr>
      <w:proofErr w:type="gramStart"/>
      <w:r w:rsidRPr="009E69E0">
        <w:rPr>
          <w:sz w:val="26"/>
          <w:lang w:val="ru-RU"/>
        </w:rPr>
        <w:t>6 :</w:t>
      </w:r>
      <w:proofErr w:type="gramEnd"/>
      <w:r w:rsidRPr="009E69E0">
        <w:rPr>
          <w:sz w:val="26"/>
          <w:lang w:val="ru-RU"/>
        </w:rPr>
        <w:t xml:space="preserve"> 9 = 0, остаток 6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Ответ: 29181₁₁ = 62788₉.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t>4. Перевод 74,29₁₀ в двоичную систему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Целая часть: 74₁₀ = 64 + 8 + 2, поэтому 74₁₀ = 1001010₂.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Дробную часть умножаем на 2, каждый раз записывая целую часть результата: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0,29·2 = 0,58 → 0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0,58·2 = 1,16 → 1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0,16·2 = 0,32 → 0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0,32·2 = 0,64 → 0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0,64·2 = 1,28 → 1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следующий разряд: 0,28·2 = 0,56 → 0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lastRenderedPageBreak/>
        <w:t>Первые пять знаков после запятой: 01001; шестой знак равен 0, поэтому округление не изменяет результат.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Ответ: 74,29₁₀ ≈ 1001010,01001₂.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t xml:space="preserve">5. Перевод </w:t>
      </w:r>
      <w:r>
        <w:t>A</w:t>
      </w:r>
      <w:r w:rsidRPr="009E69E0">
        <w:rPr>
          <w:lang w:val="ru-RU"/>
        </w:rPr>
        <w:t>0,62₁₆ в двоичную систему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Используем сокращённое правило: каждая шестнадцатеричная цифра заменяется четырьмя двоичными разрядами.</w:t>
      </w:r>
    </w:p>
    <w:p w:rsidR="00E41647" w:rsidRPr="009E69E0" w:rsidRDefault="00000000">
      <w:pPr>
        <w:ind w:firstLine="0"/>
        <w:jc w:val="center"/>
        <w:rPr>
          <w:lang w:val="ru-RU"/>
        </w:rPr>
      </w:pPr>
      <w:r>
        <w:rPr>
          <w:sz w:val="26"/>
        </w:rPr>
        <w:t>A</w:t>
      </w:r>
      <w:r w:rsidRPr="009E69E0">
        <w:rPr>
          <w:sz w:val="26"/>
          <w:lang w:val="ru-RU"/>
        </w:rPr>
        <w:t>₁₆ = 1010₂; 0₁₆ = 0000₂; 6₁₆ = 0110₂; 2₁₆ = 0010₂.</w:t>
      </w:r>
    </w:p>
    <w:p w:rsidR="00E41647" w:rsidRPr="009E69E0" w:rsidRDefault="00000000">
      <w:pPr>
        <w:ind w:firstLine="0"/>
        <w:jc w:val="center"/>
        <w:rPr>
          <w:lang w:val="ru-RU"/>
        </w:rPr>
      </w:pPr>
      <w:r>
        <w:rPr>
          <w:sz w:val="26"/>
        </w:rPr>
        <w:t>A</w:t>
      </w:r>
      <w:r w:rsidRPr="009E69E0">
        <w:rPr>
          <w:sz w:val="26"/>
          <w:lang w:val="ru-RU"/>
        </w:rPr>
        <w:t>0,62₁₆ = 10100000,01100010₂.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Здесь перевод выполнен непосредственно группировкой разрядов, так как 16 = 2⁴.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t>6. Перевод 15,41₈ в двоичную систему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Используем сокращённое правило: каждая восьмеричная цифра заменяется тремя двоичными разрядами.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1₈ = 001₂; 5₈ = 101₂; 4₈ = 100₂; 1₈ = 001₂.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15,41₈ = 001101,100001₂ = 1101,100001₂.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Ответ записан точно, поэтому округление не требуется.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t>7. Перевод 0,101011₂ в шестнадцатеричную систему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Группируем двоичные разряды по четыре, начиная от запятой, и при необходимости дописываем нули справа.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0,101011₂ = 0,1010 1100₂.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 xml:space="preserve">1010₂ = </w:t>
      </w:r>
      <w:r>
        <w:rPr>
          <w:sz w:val="26"/>
        </w:rPr>
        <w:t>A</w:t>
      </w:r>
      <w:r w:rsidRPr="009E69E0">
        <w:rPr>
          <w:sz w:val="26"/>
          <w:lang w:val="ru-RU"/>
        </w:rPr>
        <w:t xml:space="preserve">₁₆; 1100₂ = </w:t>
      </w:r>
      <w:r>
        <w:rPr>
          <w:sz w:val="26"/>
        </w:rPr>
        <w:t>C</w:t>
      </w:r>
      <w:r w:rsidRPr="009E69E0">
        <w:rPr>
          <w:sz w:val="26"/>
          <w:lang w:val="ru-RU"/>
        </w:rPr>
        <w:t>₁₆.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 xml:space="preserve">Ответ: 0,101011₂ = </w:t>
      </w:r>
      <w:proofErr w:type="gramStart"/>
      <w:r w:rsidRPr="009E69E0">
        <w:rPr>
          <w:sz w:val="26"/>
          <w:lang w:val="ru-RU"/>
        </w:rPr>
        <w:t>0,</w:t>
      </w:r>
      <w:r>
        <w:rPr>
          <w:sz w:val="26"/>
        </w:rPr>
        <w:t>AC</w:t>
      </w:r>
      <w:proofErr w:type="gramEnd"/>
      <w:r w:rsidRPr="009E69E0">
        <w:rPr>
          <w:sz w:val="26"/>
          <w:lang w:val="ru-RU"/>
        </w:rPr>
        <w:t>₁₆.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lastRenderedPageBreak/>
        <w:t>8. Перевод 0,101011₂ в десятичную систему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0,101011₂ = 1·2⁻² + 1·2⁻⁴ + 1·2⁻⁶ + 1·2⁻⁸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= 1/4 + 1/16 + 1/64 + 1/256 = 43/64 = 0,671875.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С точностью до пяти знаков: 0,67188₁₀.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t>9. Перевод 78,02₁₆ в десятичную систему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78,02₁₆ = 7·16¹ + 8·16⁰ + 0·16⁻¹ + 2·16⁻²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= 112 + 8 + 2/256 = 120,0078125.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С точностью до пяти знаков: 120,00781₁₀.</w:t>
      </w:r>
    </w:p>
    <w:p w:rsidR="00E41647" w:rsidRDefault="00000000">
      <w:pPr>
        <w:jc w:val="center"/>
      </w:pPr>
      <w:r>
        <w:rPr>
          <w:noProof/>
        </w:rPr>
        <w:drawing>
          <wp:inline distT="0" distB="0" distL="0" distR="0">
            <wp:extent cx="5400000" cy="18787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1_алгоритм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lang w:val="ru-RU"/>
        </w:rPr>
        <w:t>Рисунок 1 — Общая схема перевода чисел между системами счисления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t xml:space="preserve">10. Перевод 310₁₀ в </w:t>
      </w:r>
      <w:proofErr w:type="spellStart"/>
      <w:r w:rsidRPr="009E69E0">
        <w:rPr>
          <w:lang w:val="ru-RU"/>
        </w:rPr>
        <w:t>Фибоначчиеву</w:t>
      </w:r>
      <w:proofErr w:type="spellEnd"/>
      <w:r w:rsidRPr="009E69E0">
        <w:rPr>
          <w:lang w:val="ru-RU"/>
        </w:rPr>
        <w:t xml:space="preserve"> систему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Используем ряд Фибоначчи в принятой для записи системы: 1, 2, 3, 5, 8, 13, 21, 34, 55, 89, 144, 233, …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310 = 233 + 55 + 21 + 1.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Соответствующие коэффициенты для разрядов 233, 144, 89, 55, 34, 21, 13, 8, 5, 3, 2, 1 равны: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1 0 0 1 0 1 0 0 0 0 0 1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Ответ: 310₁₀ = 100101000001₍Фиб₎.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lastRenderedPageBreak/>
        <w:t>11. Перевод 333111₍Факт₎ в десятичную систему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В факториальной системе цифры умножаются на факториалы последовательных номеров разрядов.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333111₍Факт₎ = 3·6! + 3·5! + 3·4! + 1·3! + 1·2! + 1·1!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= 3·720 + 3·120 + 3·24 + 1·6 + 1·2 + 1·1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= 2160 + 360 + 72 + 6 + 2 + 1 = 2601.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Ответ: 333111₍Факт₎ = 2601₁₀.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t>12. Перевод 654₍₋₁₀₎ в десятичную систему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654₍₋₁₀₎ = 6</w:t>
      </w:r>
      <w:proofErr w:type="gramStart"/>
      <w:r w:rsidRPr="009E69E0">
        <w:rPr>
          <w:sz w:val="26"/>
          <w:lang w:val="ru-RU"/>
        </w:rPr>
        <w:t>·(</w:t>
      </w:r>
      <w:proofErr w:type="gramEnd"/>
      <w:r w:rsidRPr="009E69E0">
        <w:rPr>
          <w:sz w:val="26"/>
          <w:lang w:val="ru-RU"/>
        </w:rPr>
        <w:t>−10)² + 5·(−10)¹ + 4·(−10)⁰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= 6·100 − 5·10 + 4 = 600 − 50 + 4 = 554.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Ответ: 654₍₋₁₀₎ = 554₁₀.</w:t>
      </w:r>
    </w:p>
    <w:p w:rsidR="00E41647" w:rsidRPr="009E69E0" w:rsidRDefault="00000000">
      <w:pPr>
        <w:pStyle w:val="21"/>
        <w:rPr>
          <w:lang w:val="ru-RU"/>
        </w:rPr>
      </w:pPr>
      <w:r w:rsidRPr="009E69E0">
        <w:rPr>
          <w:lang w:val="ru-RU"/>
        </w:rPr>
        <w:t>13. Перевод 21512₁₀ в симметричную систему с основанием 9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В симметричной системе с нечётным основанием 9 используются цифры от −4 до 4. Если остаток обычного деления больше 4, его удобно заменить отрицательным остатком, вычтя 9.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21512 = 9·238? + ...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Последовательное деление с выбором симметричного остатка: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21512 = 9·2390 + 2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2390 = 9·266 − 4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266 = 9·30 − 4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30 = 9·3 + 3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3 = 9·0 + 3</w:t>
      </w: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E41647">
      <w:pPr>
        <w:rPr>
          <w:lang w:val="ru-RU"/>
        </w:rPr>
      </w:pP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Проверим полученную запись непосредственно: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3·9⁴ + 3·9³ − 4·9² − 4·9 + 2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= 3·6561 + 3·729 − 4·81 − 4·9 + 2 = 21512.</w:t>
      </w:r>
    </w:p>
    <w:p w:rsidR="00E41647" w:rsidRPr="009E69E0" w:rsidRDefault="00000000">
      <w:pPr>
        <w:ind w:firstLine="0"/>
        <w:jc w:val="center"/>
        <w:rPr>
          <w:lang w:val="ru-RU"/>
        </w:rPr>
      </w:pPr>
      <w:r w:rsidRPr="009E69E0">
        <w:rPr>
          <w:sz w:val="26"/>
          <w:lang w:val="ru-RU"/>
        </w:rPr>
        <w:t>Ответ: 21512₁₀ = 33(−</w:t>
      </w:r>
      <w:proofErr w:type="gramStart"/>
      <w:r w:rsidRPr="009E69E0">
        <w:rPr>
          <w:sz w:val="26"/>
          <w:lang w:val="ru-RU"/>
        </w:rPr>
        <w:t>4)(</w:t>
      </w:r>
      <w:proofErr w:type="gramEnd"/>
      <w:r w:rsidRPr="009E69E0">
        <w:rPr>
          <w:sz w:val="26"/>
          <w:lang w:val="ru-RU"/>
        </w:rPr>
        <w:t>−4)2₍9С₎.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В обозначении задания отрицательные цифры могут записываться надстрочным знаком, поэтому запись также можно оформить как 33⁴⁻⁴2 с явным указанием, что символы со знаком соответствуют −4.</w:t>
      </w:r>
    </w:p>
    <w:p w:rsidR="00E41647" w:rsidRPr="009E69E0" w:rsidRDefault="00000000">
      <w:pPr>
        <w:pStyle w:val="1"/>
        <w:rPr>
          <w:lang w:val="ru-RU"/>
        </w:rPr>
      </w:pPr>
      <w:r w:rsidRPr="009E69E0">
        <w:rPr>
          <w:lang w:val="ru-RU"/>
        </w:rPr>
        <w:t>Заключение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 xml:space="preserve">В ходе выполнения лабораторной работы были выполнены переводы чисел между различными системами счисления для варианта 6. Были использованы позиционная запись числа, последовательное деление с остатком, разложение по степеням основания, умножение дробной части на основание и сокращённые правила для систем с основаниями 8 и 16. Также были рассмотрены </w:t>
      </w:r>
      <w:proofErr w:type="spellStart"/>
      <w:r w:rsidRPr="009E69E0">
        <w:rPr>
          <w:lang w:val="ru-RU"/>
        </w:rPr>
        <w:t>Фибоначчиева</w:t>
      </w:r>
      <w:proofErr w:type="spellEnd"/>
      <w:r w:rsidRPr="009E69E0">
        <w:rPr>
          <w:lang w:val="ru-RU"/>
        </w:rPr>
        <w:t>, факториальная, отрицательная и симметричная системы счисления. Полученные результаты позволяют проверить корректность преобразований как обычными вычислениями, так и обратной подстановкой.</w:t>
      </w:r>
    </w:p>
    <w:p w:rsidR="00E41647" w:rsidRPr="009E69E0" w:rsidRDefault="00000000">
      <w:pPr>
        <w:pStyle w:val="1"/>
        <w:rPr>
          <w:lang w:val="ru-RU"/>
        </w:rPr>
      </w:pPr>
      <w:r w:rsidRPr="009E69E0">
        <w:rPr>
          <w:lang w:val="ru-RU"/>
        </w:rPr>
        <w:lastRenderedPageBreak/>
        <w:t>Список использованных источников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1. Лабораторная работа №1 «Перевод чисел между различными системами счисления». Университет ИТМО, методические материалы, 2026.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2. Алексеев Е. Г., Богатырев С. Д. Информатика. Мультимедийный электронный учебник. Саранск, 2009.</w:t>
      </w:r>
    </w:p>
    <w:p w:rsidR="00E41647" w:rsidRPr="009E69E0" w:rsidRDefault="00000000">
      <w:pPr>
        <w:rPr>
          <w:lang w:val="ru-RU"/>
        </w:rPr>
      </w:pPr>
      <w:r w:rsidRPr="009E69E0">
        <w:rPr>
          <w:lang w:val="ru-RU"/>
        </w:rPr>
        <w:t>3. Гашков С. Б. Системы счисления и их применение. 2-е изд. М.: Издательство Московского центра непрерывного математического образования, 2012.</w:t>
      </w:r>
    </w:p>
    <w:p w:rsidR="00E41647" w:rsidRPr="009E69E0" w:rsidRDefault="00000000">
      <w:pPr>
        <w:ind w:firstLine="0"/>
        <w:jc w:val="left"/>
        <w:rPr>
          <w:lang w:val="ru-RU"/>
        </w:rPr>
      </w:pPr>
      <w:r>
        <w:fldChar w:fldCharType="begin"/>
      </w:r>
      <w:r>
        <w:instrText>TOC</w:instrText>
      </w:r>
      <w:r w:rsidRPr="009E69E0">
        <w:rPr>
          <w:lang w:val="ru-RU"/>
        </w:rPr>
        <w:instrText xml:space="preserve"> \</w:instrText>
      </w:r>
      <w:r>
        <w:instrText>o</w:instrText>
      </w:r>
      <w:r w:rsidRPr="009E69E0">
        <w:rPr>
          <w:lang w:val="ru-RU"/>
        </w:rPr>
        <w:instrText xml:space="preserve"> "1-2" \</w:instrText>
      </w:r>
      <w:r>
        <w:instrText>h</w:instrText>
      </w:r>
      <w:r w:rsidRPr="009E69E0">
        <w:rPr>
          <w:lang w:val="ru-RU"/>
        </w:rPr>
        <w:instrText xml:space="preserve"> \</w:instrText>
      </w:r>
      <w:r>
        <w:instrText>z</w:instrText>
      </w:r>
      <w:r w:rsidRPr="009E69E0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r w:rsidRPr="009E69E0">
        <w:rPr>
          <w:lang w:val="ru-RU"/>
        </w:rPr>
        <w:t xml:space="preserve">Обновите оглавление в </w:t>
      </w:r>
      <w:r>
        <w:t>Word</w:t>
      </w:r>
      <w:r w:rsidRPr="009E69E0">
        <w:rPr>
          <w:lang w:val="ru-RU"/>
        </w:rPr>
        <w:t xml:space="preserve"> (</w:t>
      </w:r>
      <w:r>
        <w:t>Ctrl</w:t>
      </w:r>
      <w:r w:rsidRPr="009E69E0">
        <w:rPr>
          <w:lang w:val="ru-RU"/>
        </w:rPr>
        <w:t>+</w:t>
      </w:r>
      <w:r>
        <w:t>A</w:t>
      </w:r>
      <w:r w:rsidRPr="009E69E0">
        <w:rPr>
          <w:lang w:val="ru-RU"/>
        </w:rPr>
        <w:t xml:space="preserve"> → </w:t>
      </w:r>
      <w:r>
        <w:t>F</w:t>
      </w:r>
      <w:r w:rsidRPr="009E69E0">
        <w:rPr>
          <w:lang w:val="ru-RU"/>
        </w:rPr>
        <w:t>9).</w:t>
      </w:r>
      <w:r>
        <w:fldChar w:fldCharType="end"/>
      </w:r>
    </w:p>
    <w:sectPr w:rsidR="00E41647" w:rsidRPr="009E69E0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3826" w:rsidRDefault="00103826">
      <w:pPr>
        <w:spacing w:after="0" w:line="240" w:lineRule="auto"/>
      </w:pPr>
      <w:r>
        <w:separator/>
      </w:r>
    </w:p>
  </w:endnote>
  <w:endnote w:type="continuationSeparator" w:id="0">
    <w:p w:rsidR="00103826" w:rsidRDefault="00103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1647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9E69E0">
      <w:rPr>
        <w:sz w:val="24"/>
      </w:rPr>
      <w:fldChar w:fldCharType="separate"/>
    </w:r>
    <w:r w:rsidR="009E69E0">
      <w:rPr>
        <w:noProof/>
        <w:sz w:val="24"/>
      </w:rPr>
      <w:t>1</w:t>
    </w:r>
    <w:r>
      <w:rPr>
        <w:sz w:val="24"/>
      </w:rPr>
      <w:fldChar w:fldCharType="end"/>
    </w:r>
    <w:r>
      <w:rPr>
        <w:sz w:val="24"/>
      </w:rPr>
      <w:fldChar w:fldCharType="begin"/>
    </w:r>
    <w:r>
      <w:rPr>
        <w:sz w:val="24"/>
      </w:rPr>
      <w:instrText>PAGE</w:instrText>
    </w:r>
    <w:r w:rsidR="009E69E0">
      <w:rPr>
        <w:sz w:val="24"/>
      </w:rPr>
      <w:fldChar w:fldCharType="separate"/>
    </w:r>
    <w:r w:rsidR="009E69E0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3826" w:rsidRDefault="00103826">
      <w:pPr>
        <w:spacing w:after="0" w:line="240" w:lineRule="auto"/>
      </w:pPr>
      <w:r>
        <w:separator/>
      </w:r>
    </w:p>
  </w:footnote>
  <w:footnote w:type="continuationSeparator" w:id="0">
    <w:p w:rsidR="00103826" w:rsidRDefault="001038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470152">
    <w:abstractNumId w:val="8"/>
  </w:num>
  <w:num w:numId="2" w16cid:durableId="288436572">
    <w:abstractNumId w:val="6"/>
  </w:num>
  <w:num w:numId="3" w16cid:durableId="1248029973">
    <w:abstractNumId w:val="5"/>
  </w:num>
  <w:num w:numId="4" w16cid:durableId="755251026">
    <w:abstractNumId w:val="4"/>
  </w:num>
  <w:num w:numId="5" w16cid:durableId="575288130">
    <w:abstractNumId w:val="7"/>
  </w:num>
  <w:num w:numId="6" w16cid:durableId="1084690304">
    <w:abstractNumId w:val="3"/>
  </w:num>
  <w:num w:numId="7" w16cid:durableId="1436899981">
    <w:abstractNumId w:val="2"/>
  </w:num>
  <w:num w:numId="8" w16cid:durableId="1709914314">
    <w:abstractNumId w:val="1"/>
  </w:num>
  <w:num w:numId="9" w16cid:durableId="4930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826"/>
    <w:rsid w:val="0015074B"/>
    <w:rsid w:val="0029639D"/>
    <w:rsid w:val="00326F90"/>
    <w:rsid w:val="00510043"/>
    <w:rsid w:val="005F7FCC"/>
    <w:rsid w:val="009E69E0"/>
    <w:rsid w:val="00AA1D8D"/>
    <w:rsid w:val="00B47730"/>
    <w:rsid w:val="00CB0664"/>
    <w:rsid w:val="00E416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1A2A5D"/>
  <w14:defaultImageDpi w14:val="300"/>
  <w15:docId w15:val="{2F78B4D2-41D6-D944-9177-6083C84A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924</Words>
  <Characters>5267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Фещенеко</cp:lastModifiedBy>
  <cp:revision>2</cp:revision>
  <dcterms:created xsi:type="dcterms:W3CDTF">2026-09-23T08:42:00Z</dcterms:created>
  <dcterms:modified xsi:type="dcterms:W3CDTF">2026-09-23T08:42:00Z</dcterms:modified>
  <cp:category/>
</cp:coreProperties>
</file>