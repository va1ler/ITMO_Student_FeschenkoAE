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7AC3" w:rsidRPr="00C37AC3" w:rsidRDefault="00C37AC3" w:rsidP="00C37AC3">
      <w:pPr>
        <w:spacing w:before="120" w:after="120"/>
        <w:jc w:val="center"/>
        <w:rPr>
          <w:rFonts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 w:rsidRPr="00C37AC3">
        <w:rPr>
          <w:rFonts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sz w:val="28"/>
          <w:szCs w:val="28"/>
          <w:lang w:val="ru-RU"/>
        </w:rPr>
      </w:pPr>
    </w:p>
    <w:p w:rsidR="00E344AC" w:rsidRPr="00276025" w:rsidRDefault="00C37AC3" w:rsidP="00E344AC">
      <w:pPr>
        <w:spacing w:before="120" w:after="120"/>
        <w:jc w:val="center"/>
        <w:rPr>
          <w:rFonts w:cs="Times New Roman"/>
          <w:i/>
          <w:iCs/>
          <w:sz w:val="28"/>
          <w:szCs w:val="28"/>
          <w:lang w:val="ru-RU"/>
        </w:rPr>
      </w:pPr>
      <w:r w:rsidRPr="00C37AC3">
        <w:rPr>
          <w:rFonts w:cs="Times New Roman"/>
          <w:i/>
          <w:iCs/>
          <w:color w:val="000000"/>
          <w:sz w:val="28"/>
          <w:szCs w:val="28"/>
          <w:lang w:val="ru-RU"/>
        </w:rPr>
        <w:t>Факультет программной инженерии и компьютерной техники</w:t>
      </w:r>
    </w:p>
    <w:p w:rsidR="00C37AC3" w:rsidRPr="00E344AC" w:rsidRDefault="00C37AC3" w:rsidP="00E344AC">
      <w:pPr>
        <w:spacing w:before="120" w:after="120"/>
        <w:jc w:val="center"/>
        <w:rPr>
          <w:rFonts w:cs="Times New Roman"/>
          <w:i/>
          <w:iCs/>
          <w:sz w:val="28"/>
          <w:szCs w:val="28"/>
          <w:lang w:val="ru-RU"/>
        </w:rPr>
      </w:pPr>
      <w:r w:rsidRPr="00C37AC3">
        <w:rPr>
          <w:rFonts w:cs="Times New Roman"/>
          <w:sz w:val="28"/>
          <w:szCs w:val="28"/>
          <w:lang w:val="ru-RU"/>
        </w:rPr>
        <w:br/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b/>
          <w:bCs/>
          <w:color w:val="000000"/>
          <w:sz w:val="28"/>
          <w:szCs w:val="28"/>
          <w:lang w:val="ru-RU"/>
        </w:rPr>
      </w:pPr>
      <w:r w:rsidRPr="00C37AC3">
        <w:rPr>
          <w:rFonts w:cs="Times New Roman"/>
          <w:b/>
          <w:bCs/>
          <w:color w:val="000000"/>
          <w:sz w:val="28"/>
          <w:szCs w:val="28"/>
          <w:lang w:val="ru-RU"/>
        </w:rPr>
        <w:t>Лабораторная работа №</w:t>
      </w:r>
      <w:r>
        <w:rPr>
          <w:rFonts w:cs="Times New Roman"/>
          <w:b/>
          <w:bCs/>
          <w:color w:val="000000"/>
          <w:sz w:val="28"/>
          <w:szCs w:val="28"/>
          <w:lang w:val="ru-RU"/>
        </w:rPr>
        <w:t>1</w:t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bCs/>
          <w:color w:val="000000"/>
          <w:sz w:val="28"/>
          <w:szCs w:val="28"/>
          <w:lang w:val="ru-RU"/>
        </w:rPr>
        <w:t>Перевод чисел между различными системами счисления</w:t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color w:val="000000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 xml:space="preserve">по предмету </w:t>
      </w:r>
      <w:r>
        <w:rPr>
          <w:rFonts w:cs="Times New Roman"/>
          <w:color w:val="000000"/>
          <w:sz w:val="28"/>
          <w:szCs w:val="28"/>
          <w:lang w:val="ru-RU"/>
        </w:rPr>
        <w:t>Информатика</w:t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>Вариант №</w:t>
      </w:r>
      <w:r>
        <w:rPr>
          <w:rFonts w:cs="Times New Roman"/>
          <w:color w:val="000000"/>
          <w:sz w:val="28"/>
          <w:szCs w:val="28"/>
          <w:lang w:val="ru-RU"/>
        </w:rPr>
        <w:t>6</w:t>
      </w:r>
    </w:p>
    <w:p w:rsidR="00C37AC3" w:rsidRPr="00C37AC3" w:rsidRDefault="00C37AC3" w:rsidP="00E344AC">
      <w:pPr>
        <w:spacing w:after="240"/>
        <w:ind w:firstLine="0"/>
        <w:rPr>
          <w:rFonts w:cs="Times New Roman"/>
          <w:sz w:val="28"/>
          <w:szCs w:val="28"/>
          <w:lang w:val="ru-RU"/>
        </w:rPr>
      </w:pPr>
      <w:r w:rsidRPr="00C37AC3">
        <w:rPr>
          <w:rFonts w:cs="Times New Roman"/>
          <w:sz w:val="28"/>
          <w:szCs w:val="28"/>
          <w:lang w:val="ru-RU"/>
        </w:rPr>
        <w:br/>
      </w:r>
    </w:p>
    <w:p w:rsidR="00C37AC3" w:rsidRPr="00C37AC3" w:rsidRDefault="00C37AC3" w:rsidP="00C37AC3">
      <w:pPr>
        <w:spacing w:before="120" w:after="120"/>
        <w:ind w:left="5812"/>
        <w:jc w:val="right"/>
        <w:rPr>
          <w:rFonts w:cs="Times New Roman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>Выполнил:</w:t>
      </w:r>
    </w:p>
    <w:p w:rsidR="00C37AC3" w:rsidRPr="00C37AC3" w:rsidRDefault="00C37AC3" w:rsidP="00C37AC3">
      <w:pPr>
        <w:spacing w:before="120" w:after="120"/>
        <w:ind w:left="5812"/>
        <w:jc w:val="right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Фещенко Александр Эдуардович</w:t>
      </w:r>
    </w:p>
    <w:p w:rsidR="00C37AC3" w:rsidRPr="00C37AC3" w:rsidRDefault="00C37AC3" w:rsidP="00C37AC3">
      <w:pPr>
        <w:spacing w:before="120" w:after="120"/>
        <w:ind w:left="5812"/>
        <w:jc w:val="right"/>
        <w:rPr>
          <w:rFonts w:cs="Times New Roman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 xml:space="preserve">Группа </w:t>
      </w:r>
      <w:r>
        <w:rPr>
          <w:rFonts w:cs="Times New Roman"/>
          <w:color w:val="000000"/>
          <w:sz w:val="28"/>
          <w:szCs w:val="28"/>
        </w:rPr>
        <w:t>P</w:t>
      </w:r>
      <w:r w:rsidRPr="00C37AC3">
        <w:rPr>
          <w:rFonts w:cs="Times New Roman"/>
          <w:color w:val="000000"/>
          <w:sz w:val="28"/>
          <w:szCs w:val="28"/>
          <w:lang w:val="ru-RU"/>
        </w:rPr>
        <w:t>3117</w:t>
      </w:r>
    </w:p>
    <w:p w:rsidR="00C37AC3" w:rsidRPr="00C37AC3" w:rsidRDefault="00C37AC3" w:rsidP="00C37AC3">
      <w:pPr>
        <w:spacing w:before="120" w:after="120"/>
        <w:ind w:left="5812"/>
        <w:jc w:val="right"/>
        <w:rPr>
          <w:rFonts w:cs="Times New Roman"/>
          <w:color w:val="000000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>Преподаватель:</w:t>
      </w:r>
    </w:p>
    <w:p w:rsidR="00C37AC3" w:rsidRPr="00276025" w:rsidRDefault="00C37AC3" w:rsidP="00C37AC3">
      <w:pPr>
        <w:spacing w:before="120" w:after="120"/>
        <w:ind w:left="5812"/>
        <w:jc w:val="right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Балакшин П</w:t>
      </w:r>
      <w:r w:rsidRPr="00276025">
        <w:rPr>
          <w:rFonts w:cs="Times New Roman"/>
          <w:color w:val="000000"/>
          <w:sz w:val="28"/>
          <w:szCs w:val="28"/>
          <w:lang w:val="ru-RU"/>
        </w:rPr>
        <w:t>.</w:t>
      </w:r>
      <w:r>
        <w:rPr>
          <w:rFonts w:cs="Times New Roman"/>
          <w:color w:val="000000"/>
          <w:sz w:val="28"/>
          <w:szCs w:val="28"/>
          <w:lang w:val="ru-RU"/>
        </w:rPr>
        <w:t>В</w:t>
      </w:r>
      <w:r w:rsidRPr="00276025">
        <w:rPr>
          <w:rFonts w:cs="Times New Roman"/>
          <w:color w:val="000000"/>
          <w:sz w:val="28"/>
          <w:szCs w:val="28"/>
          <w:lang w:val="ru-RU"/>
        </w:rPr>
        <w:t>.</w:t>
      </w:r>
    </w:p>
    <w:p w:rsidR="00C37AC3" w:rsidRDefault="00C37AC3" w:rsidP="00C37AC3">
      <w:pPr>
        <w:spacing w:before="120" w:after="120"/>
        <w:ind w:left="5812"/>
        <w:jc w:val="right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И</w:t>
      </w:r>
    </w:p>
    <w:p w:rsidR="00C37AC3" w:rsidRPr="00276025" w:rsidRDefault="00E344AC" w:rsidP="00C37AC3">
      <w:pPr>
        <w:spacing w:before="120" w:after="120"/>
        <w:ind w:left="5812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Гурьянова А</w:t>
      </w:r>
      <w:r w:rsidRPr="00276025">
        <w:rPr>
          <w:rFonts w:cs="Times New Roman"/>
          <w:color w:val="000000"/>
          <w:sz w:val="28"/>
          <w:szCs w:val="28"/>
          <w:lang w:val="ru-RU"/>
        </w:rPr>
        <w:t>.</w:t>
      </w:r>
      <w:r>
        <w:rPr>
          <w:rFonts w:cs="Times New Roman"/>
          <w:color w:val="000000"/>
          <w:sz w:val="28"/>
          <w:szCs w:val="28"/>
          <w:lang w:val="ru-RU"/>
        </w:rPr>
        <w:t>Г</w:t>
      </w:r>
      <w:r w:rsidRPr="00276025">
        <w:rPr>
          <w:rFonts w:cs="Times New Roman"/>
          <w:color w:val="000000"/>
          <w:sz w:val="28"/>
          <w:szCs w:val="28"/>
          <w:lang w:val="ru-RU"/>
        </w:rPr>
        <w:t>.</w:t>
      </w:r>
    </w:p>
    <w:p w:rsidR="00C37AC3" w:rsidRPr="00276025" w:rsidRDefault="00C37AC3" w:rsidP="00C37AC3">
      <w:pPr>
        <w:tabs>
          <w:tab w:val="left" w:pos="2902"/>
        </w:tabs>
        <w:spacing w:after="240"/>
        <w:ind w:firstLine="0"/>
        <w:rPr>
          <w:rFonts w:cs="Times New Roman"/>
          <w:sz w:val="28"/>
          <w:szCs w:val="28"/>
          <w:lang w:val="ru-RU"/>
        </w:rPr>
      </w:pPr>
    </w:p>
    <w:p w:rsidR="00C37AC3" w:rsidRPr="00C37AC3" w:rsidRDefault="00C37AC3" w:rsidP="00C37AC3">
      <w:pPr>
        <w:spacing w:before="120" w:after="120"/>
        <w:jc w:val="center"/>
        <w:rPr>
          <w:rFonts w:cs="Times New Roman"/>
          <w:color w:val="000000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 xml:space="preserve">Санкт-Петербург </w:t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>202</w:t>
      </w:r>
      <w:r>
        <w:rPr>
          <w:rFonts w:cs="Times New Roman"/>
          <w:color w:val="000000"/>
          <w:sz w:val="28"/>
          <w:szCs w:val="28"/>
          <w:lang w:val="ru-RU"/>
        </w:rPr>
        <w:t>6</w:t>
      </w:r>
    </w:p>
    <w:p w:rsidR="00D4559C" w:rsidRPr="00C37AC3" w:rsidRDefault="00D4559C" w:rsidP="00C37AC3">
      <w:pPr>
        <w:ind w:firstLine="0"/>
        <w:rPr>
          <w:lang w:val="ru-RU"/>
        </w:rPr>
      </w:pPr>
    </w:p>
    <w:p w:rsidR="00D4559C" w:rsidRPr="00C37AC3" w:rsidRDefault="00000000">
      <w:pPr>
        <w:pStyle w:val="1"/>
        <w:rPr>
          <w:lang w:val="ru-RU"/>
        </w:rPr>
      </w:pPr>
      <w:bookmarkStart w:id="0" w:name="_Toc241091125"/>
      <w:r w:rsidRPr="00C37AC3">
        <w:rPr>
          <w:lang w:val="ru-RU"/>
        </w:rPr>
        <w:lastRenderedPageBreak/>
        <w:t>Оглавление</w:t>
      </w:r>
      <w:bookmarkEnd w:id="0"/>
    </w:p>
    <w:p w:rsidR="00276025" w:rsidRDefault="0000000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</w:instrText>
      </w:r>
      <w:r w:rsidRPr="00C37AC3">
        <w:rPr>
          <w:lang w:val="ru-RU"/>
        </w:rPr>
        <w:instrText xml:space="preserve"> \</w:instrText>
      </w:r>
      <w:r>
        <w:instrText>o</w:instrText>
      </w:r>
      <w:r w:rsidRPr="00C37AC3">
        <w:rPr>
          <w:lang w:val="ru-RU"/>
        </w:rPr>
        <w:instrText xml:space="preserve"> "1-2" \</w:instrText>
      </w:r>
      <w:r>
        <w:instrText>h</w:instrText>
      </w:r>
      <w:r w:rsidRPr="00C37AC3">
        <w:rPr>
          <w:lang w:val="ru-RU"/>
        </w:rPr>
        <w:instrText xml:space="preserve"> \</w:instrText>
      </w:r>
      <w:r>
        <w:instrText>z</w:instrText>
      </w:r>
      <w:r w:rsidRPr="00C37AC3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hyperlink w:anchor="_Toc241091125" w:history="1">
        <w:r w:rsidR="00276025" w:rsidRPr="000E27C9">
          <w:rPr>
            <w:rStyle w:val="aff8"/>
            <w:rFonts w:eastAsiaTheme="majorEastAsia"/>
            <w:noProof/>
            <w:lang w:val="ru-RU"/>
          </w:rPr>
          <w:t>Оглавление</w:t>
        </w:r>
        <w:r w:rsidR="00276025">
          <w:rPr>
            <w:noProof/>
            <w:webHidden/>
          </w:rPr>
          <w:tab/>
        </w:r>
        <w:r w:rsidR="00276025">
          <w:rPr>
            <w:noProof/>
            <w:webHidden/>
          </w:rPr>
          <w:fldChar w:fldCharType="begin"/>
        </w:r>
        <w:r w:rsidR="00276025">
          <w:rPr>
            <w:noProof/>
            <w:webHidden/>
          </w:rPr>
          <w:instrText xml:space="preserve"> PAGEREF _Toc241091125 \h </w:instrText>
        </w:r>
        <w:r w:rsidR="00276025">
          <w:rPr>
            <w:noProof/>
            <w:webHidden/>
          </w:rPr>
        </w:r>
        <w:r w:rsidR="00276025">
          <w:rPr>
            <w:noProof/>
            <w:webHidden/>
          </w:rPr>
          <w:fldChar w:fldCharType="separate"/>
        </w:r>
        <w:r w:rsidR="00276025">
          <w:rPr>
            <w:noProof/>
            <w:webHidden/>
          </w:rPr>
          <w:t>2</w:t>
        </w:r>
        <w:r w:rsidR="00276025">
          <w:rPr>
            <w:noProof/>
            <w:webHidden/>
          </w:rPr>
          <w:fldChar w:fldCharType="end"/>
        </w:r>
      </w:hyperlink>
    </w:p>
    <w:p w:rsidR="00276025" w:rsidRDefault="0027602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26" w:history="1">
        <w:r w:rsidRPr="000E27C9">
          <w:rPr>
            <w:rStyle w:val="aff8"/>
            <w:rFonts w:eastAsiaTheme="majorEastAsia"/>
            <w:noProof/>
            <w:lang w:val="ru-RU"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27" w:history="1">
        <w:r w:rsidRPr="000E27C9">
          <w:rPr>
            <w:rStyle w:val="aff8"/>
            <w:rFonts w:eastAsiaTheme="majorEastAsia"/>
            <w:noProof/>
          </w:rPr>
          <w:t>Основные этапы вычисления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28" w:history="1">
        <w:r w:rsidRPr="000E27C9">
          <w:rPr>
            <w:rStyle w:val="aff8"/>
            <w:rFonts w:eastAsiaTheme="majorEastAsia"/>
            <w:noProof/>
          </w:rPr>
          <w:t>1. 76589(10) = ?(11)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29" w:history="1">
        <w:r w:rsidRPr="000E27C9">
          <w:rPr>
            <w:rStyle w:val="aff8"/>
            <w:rFonts w:eastAsiaTheme="majorEastAsia"/>
            <w:noProof/>
          </w:rPr>
          <w:t>2. 77774(9) = ?(10)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30" w:history="1">
        <w:r w:rsidRPr="000E27C9">
          <w:rPr>
            <w:rStyle w:val="aff8"/>
            <w:rFonts w:eastAsiaTheme="majorEastAsia"/>
            <w:noProof/>
          </w:rPr>
          <w:t>3. 29181(11) = ?(9)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31" w:history="1">
        <w:r w:rsidRPr="000E27C9">
          <w:rPr>
            <w:rStyle w:val="aff8"/>
            <w:rFonts w:eastAsiaTheme="majorEastAsia"/>
            <w:noProof/>
          </w:rPr>
          <w:t>4. 74,29(10) = ?(2)  (точность 5 знаков)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32" w:history="1">
        <w:r w:rsidRPr="000E27C9">
          <w:rPr>
            <w:rStyle w:val="aff8"/>
            <w:rFonts w:eastAsiaTheme="majorEastAsia"/>
            <w:noProof/>
            <w:lang w:val="ru-RU"/>
          </w:rPr>
          <w:t xml:space="preserve">5. </w:t>
        </w:r>
        <w:r w:rsidRPr="000E27C9">
          <w:rPr>
            <w:rStyle w:val="aff8"/>
            <w:rFonts w:eastAsiaTheme="majorEastAsia"/>
            <w:noProof/>
          </w:rPr>
          <w:t>A</w:t>
        </w:r>
        <w:r w:rsidRPr="000E27C9">
          <w:rPr>
            <w:rStyle w:val="aff8"/>
            <w:rFonts w:eastAsiaTheme="majorEastAsia"/>
            <w:noProof/>
            <w:lang w:val="ru-RU"/>
          </w:rPr>
          <w:t>0,62(16) = ?(2)  (сокращённый метод, точность 5 знаков)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33" w:history="1">
        <w:r w:rsidRPr="000E27C9">
          <w:rPr>
            <w:rStyle w:val="aff8"/>
            <w:rFonts w:eastAsiaTheme="majorEastAsia"/>
            <w:noProof/>
            <w:lang w:val="ru-RU"/>
          </w:rPr>
          <w:t>6. 15,41(8) = ?(2)  (сокращённый метод, точность 5 знаков)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34" w:history="1">
        <w:r w:rsidRPr="000E27C9">
          <w:rPr>
            <w:rStyle w:val="aff8"/>
            <w:rFonts w:eastAsiaTheme="majorEastAsia"/>
            <w:noProof/>
            <w:lang w:val="ru-RU"/>
          </w:rPr>
          <w:t>7. 0,101011(2) = ?(16)  (сокращённый метод)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35" w:history="1">
        <w:r w:rsidRPr="000E27C9">
          <w:rPr>
            <w:rStyle w:val="aff8"/>
            <w:rFonts w:eastAsiaTheme="majorEastAsia"/>
            <w:noProof/>
            <w:lang w:val="ru-RU"/>
          </w:rPr>
          <w:t>8. 0,101011(2) = ?(10)  (точность 5 знаков)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36" w:history="1">
        <w:r w:rsidRPr="000E27C9">
          <w:rPr>
            <w:rStyle w:val="aff8"/>
            <w:rFonts w:eastAsiaTheme="majorEastAsia"/>
            <w:noProof/>
            <w:lang w:val="ru-RU"/>
          </w:rPr>
          <w:t>9. 78,02(16) = ?(10)  (точность 5 знаков)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37" w:history="1">
        <w:r w:rsidRPr="000E27C9">
          <w:rPr>
            <w:rStyle w:val="aff8"/>
            <w:rFonts w:eastAsiaTheme="majorEastAsia"/>
            <w:noProof/>
            <w:lang w:val="ru-RU"/>
          </w:rPr>
          <w:t>10. 310(10) = ?(Фиб)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38" w:history="1">
        <w:r w:rsidRPr="000E27C9">
          <w:rPr>
            <w:rStyle w:val="aff8"/>
            <w:rFonts w:eastAsiaTheme="majorEastAsia"/>
            <w:noProof/>
            <w:lang w:val="ru-RU"/>
          </w:rPr>
          <w:t>11. 142110(Факт) = ?(10)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39" w:history="1">
        <w:r w:rsidRPr="000E27C9">
          <w:rPr>
            <w:rStyle w:val="aff8"/>
            <w:rFonts w:eastAsiaTheme="majorEastAsia"/>
            <w:noProof/>
            <w:lang w:val="ru-RU"/>
          </w:rPr>
          <w:t>12. 654(-10) = ?(10)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40" w:history="1">
        <w:r w:rsidRPr="000E27C9">
          <w:rPr>
            <w:rStyle w:val="aff8"/>
            <w:rFonts w:eastAsiaTheme="majorEastAsia"/>
            <w:noProof/>
          </w:rPr>
          <w:t>13. 21512(10) = ?(9С)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41" w:history="1">
        <w:r w:rsidRPr="000E27C9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76025" w:rsidRDefault="0027602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41091142" w:history="1">
        <w:r w:rsidRPr="000E27C9">
          <w:rPr>
            <w:rStyle w:val="aff8"/>
            <w:rFonts w:eastAsiaTheme="majorEastAsia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_Toc241091142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4559C" w:rsidRPr="00C37AC3" w:rsidRDefault="00000000">
      <w:pPr>
        <w:ind w:firstLine="0"/>
        <w:rPr>
          <w:lang w:val="ru-RU"/>
        </w:rPr>
      </w:pPr>
      <w:r>
        <w:fldChar w:fldCharType="end"/>
      </w:r>
    </w:p>
    <w:p w:rsidR="00D4559C" w:rsidRPr="00C37AC3" w:rsidRDefault="00000000">
      <w:pPr>
        <w:rPr>
          <w:lang w:val="ru-RU"/>
        </w:rPr>
      </w:pPr>
      <w:r w:rsidRPr="00C37AC3">
        <w:rPr>
          <w:lang w:val="ru-RU"/>
        </w:rPr>
        <w:br w:type="page"/>
      </w:r>
    </w:p>
    <w:p w:rsidR="00D4559C" w:rsidRPr="00C37AC3" w:rsidRDefault="00000000">
      <w:pPr>
        <w:pStyle w:val="1"/>
        <w:rPr>
          <w:lang w:val="ru-RU"/>
        </w:rPr>
      </w:pPr>
      <w:bookmarkStart w:id="1" w:name="zadanie"/>
      <w:bookmarkStart w:id="2" w:name="_Toc241091126"/>
      <w:r w:rsidRPr="00C37AC3">
        <w:rPr>
          <w:lang w:val="ru-RU"/>
        </w:rPr>
        <w:lastRenderedPageBreak/>
        <w:t>Задание</w:t>
      </w:r>
      <w:bookmarkEnd w:id="1"/>
      <w:bookmarkEnd w:id="2"/>
    </w:p>
    <w:p w:rsidR="00D4559C" w:rsidRPr="00C37AC3" w:rsidRDefault="00000000">
      <w:pPr>
        <w:ind w:firstLine="0"/>
        <w:rPr>
          <w:lang w:val="ru-RU"/>
        </w:rPr>
      </w:pPr>
      <w:r w:rsidRPr="00C37AC3">
        <w:rPr>
          <w:lang w:val="ru-RU"/>
        </w:rPr>
        <w:t xml:space="preserve">Перевести число А из системы счисления В </w:t>
      </w:r>
      <w:proofErr w:type="spellStart"/>
      <w:r w:rsidRPr="00C37AC3">
        <w:rPr>
          <w:lang w:val="ru-RU"/>
        </w:rPr>
        <w:t>в</w:t>
      </w:r>
      <w:proofErr w:type="spellEnd"/>
      <w:r w:rsidRPr="00C37AC3">
        <w:rPr>
          <w:lang w:val="ru-RU"/>
        </w:rPr>
        <w:t xml:space="preserve"> систему счисления С.</w:t>
      </w:r>
    </w:p>
    <w:p w:rsidR="00D4559C" w:rsidRDefault="00000000">
      <w:pPr>
        <w:pStyle w:val="1"/>
      </w:pPr>
      <w:bookmarkStart w:id="3" w:name="etapy"/>
      <w:bookmarkStart w:id="4" w:name="_Toc241091127"/>
      <w:proofErr w:type="spellStart"/>
      <w:r>
        <w:t>Основные</w:t>
      </w:r>
      <w:proofErr w:type="spellEnd"/>
      <w:r>
        <w:t xml:space="preserve"> </w:t>
      </w:r>
      <w:proofErr w:type="spellStart"/>
      <w:r>
        <w:t>этапы</w:t>
      </w:r>
      <w:proofErr w:type="spellEnd"/>
      <w:r>
        <w:t xml:space="preserve"> </w:t>
      </w:r>
      <w:proofErr w:type="spellStart"/>
      <w:r>
        <w:t>вычисления</w:t>
      </w:r>
      <w:bookmarkEnd w:id="3"/>
      <w:bookmarkEnd w:id="4"/>
      <w:proofErr w:type="spellEnd"/>
    </w:p>
    <w:p w:rsidR="00D4559C" w:rsidRDefault="00000000">
      <w:pPr>
        <w:pStyle w:val="21"/>
      </w:pPr>
      <w:bookmarkStart w:id="5" w:name="ex1"/>
      <w:bookmarkStart w:id="6" w:name="_Toc241091128"/>
      <w:r>
        <w:t>1. 76589(10) = ?(11)</w:t>
      </w:r>
      <w:bookmarkEnd w:id="5"/>
      <w:bookmarkEnd w:id="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D4559C">
        <w:trPr>
          <w:cantSplit/>
          <w:tblHeader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t>Число</w:t>
            </w:r>
            <w:proofErr w:type="spellEnd"/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Остаток</w:t>
            </w:r>
          </w:p>
        </w:tc>
      </w:tr>
      <w:tr w:rsidR="00D4559C">
        <w:trPr>
          <w:cantSplit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76589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7</w:t>
            </w:r>
          </w:p>
        </w:tc>
      </w:tr>
      <w:tr w:rsidR="00D4559C">
        <w:trPr>
          <w:cantSplit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6962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10 (A)</w:t>
            </w:r>
          </w:p>
        </w:tc>
      </w:tr>
      <w:tr w:rsidR="00D4559C">
        <w:trPr>
          <w:cantSplit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632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</w:tr>
      <w:tr w:rsidR="00D4559C">
        <w:trPr>
          <w:cantSplit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57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</w:tr>
      <w:tr w:rsidR="00D4559C">
        <w:trPr>
          <w:cantSplit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</w:tr>
    </w:tbl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76589</w:t>
      </w:r>
      <w:r w:rsidRPr="00C37AC3">
        <w:rPr>
          <w:vertAlign w:val="subscript"/>
          <w:lang w:val="ru-RU"/>
        </w:rPr>
        <w:t>10</w:t>
      </w:r>
      <w:r w:rsidRPr="00C37AC3">
        <w:rPr>
          <w:lang w:val="ru-RU"/>
        </w:rPr>
        <w:t xml:space="preserve"> = 525</w:t>
      </w:r>
      <w:r>
        <w:t>A</w:t>
      </w:r>
      <w:r w:rsidRPr="00C37AC3">
        <w:rPr>
          <w:lang w:val="ru-RU"/>
        </w:rPr>
        <w:t>7</w:t>
      </w:r>
      <w:r w:rsidRPr="00C37AC3">
        <w:rPr>
          <w:vertAlign w:val="subscript"/>
          <w:lang w:val="ru-RU"/>
        </w:rPr>
        <w:t>11</w:t>
      </w:r>
    </w:p>
    <w:p w:rsidR="00D4559C" w:rsidRDefault="00000000">
      <w:pPr>
        <w:pStyle w:val="21"/>
      </w:pPr>
      <w:bookmarkStart w:id="7" w:name="ex2"/>
      <w:bookmarkStart w:id="8" w:name="_Toc241091129"/>
      <w:r>
        <w:t xml:space="preserve">2. 77774(9) </w:t>
      </w:r>
      <w:proofErr w:type="gramStart"/>
      <w:r>
        <w:t>= ?</w:t>
      </w:r>
      <w:proofErr w:type="gramEnd"/>
      <w:r>
        <w:t>(10)</w:t>
      </w:r>
      <w:bookmarkEnd w:id="7"/>
      <w:bookmarkEnd w:id="8"/>
    </w:p>
    <w:p w:rsidR="00D4559C" w:rsidRDefault="00000000">
      <w:pPr>
        <w:spacing w:after="80"/>
        <w:ind w:firstLine="0"/>
      </w:pPr>
      <w:r>
        <w:t>77774</w:t>
      </w:r>
      <w:r>
        <w:rPr>
          <w:vertAlign w:val="subscript"/>
        </w:rPr>
        <w:t>9</w:t>
      </w:r>
      <w:r>
        <w:t xml:space="preserve"> = 7×9</w:t>
      </w:r>
      <w:r>
        <w:rPr>
          <w:vertAlign w:val="superscript"/>
        </w:rPr>
        <w:t>4</w:t>
      </w:r>
      <w:r>
        <w:t xml:space="preserve"> + 7×9</w:t>
      </w:r>
      <w:r>
        <w:rPr>
          <w:vertAlign w:val="superscript"/>
        </w:rPr>
        <w:t>3</w:t>
      </w:r>
      <w:r>
        <w:t xml:space="preserve"> + 7×9</w:t>
      </w:r>
      <w:r>
        <w:rPr>
          <w:vertAlign w:val="superscript"/>
        </w:rPr>
        <w:t>2</w:t>
      </w:r>
      <w:r>
        <w:t xml:space="preserve"> + 7×9</w:t>
      </w:r>
      <w:r>
        <w:rPr>
          <w:vertAlign w:val="superscript"/>
        </w:rPr>
        <w:t>1</w:t>
      </w:r>
      <w:r>
        <w:t xml:space="preserve"> + 4×9</w:t>
      </w:r>
      <w:r>
        <w:rPr>
          <w:vertAlign w:val="superscript"/>
        </w:rPr>
        <w:t>0</w:t>
      </w:r>
      <w:r>
        <w:t xml:space="preserve"> = 45927+5103+567+63+4 = 51664</w:t>
      </w:r>
      <w:r>
        <w:rPr>
          <w:vertAlign w:val="subscript"/>
        </w:rPr>
        <w:t>10</w:t>
      </w:r>
    </w:p>
    <w:p w:rsidR="00D4559C" w:rsidRDefault="00000000">
      <w:pPr>
        <w:pStyle w:val="21"/>
      </w:pPr>
      <w:bookmarkStart w:id="9" w:name="ex3"/>
      <w:bookmarkStart w:id="10" w:name="_Toc241091130"/>
      <w:r>
        <w:t>3. 29181(11) = ?(9)</w:t>
      </w:r>
      <w:bookmarkEnd w:id="9"/>
      <w:bookmarkEnd w:id="10"/>
    </w:p>
    <w:p w:rsidR="00D4559C" w:rsidRDefault="00000000">
      <w:pPr>
        <w:spacing w:after="80"/>
        <w:ind w:firstLine="0"/>
      </w:pPr>
      <w:r>
        <w:t>29181</w:t>
      </w:r>
      <w:r>
        <w:rPr>
          <w:vertAlign w:val="subscript"/>
        </w:rPr>
        <w:t>11</w:t>
      </w:r>
      <w:r>
        <w:t xml:space="preserve"> = 2×11</w:t>
      </w:r>
      <w:r>
        <w:rPr>
          <w:vertAlign w:val="superscript"/>
        </w:rPr>
        <w:t>4</w:t>
      </w:r>
      <w:r>
        <w:t xml:space="preserve"> + 9×11</w:t>
      </w:r>
      <w:r>
        <w:rPr>
          <w:vertAlign w:val="superscript"/>
        </w:rPr>
        <w:t>3</w:t>
      </w:r>
      <w:r>
        <w:t xml:space="preserve"> + 1×11</w:t>
      </w:r>
      <w:r>
        <w:rPr>
          <w:vertAlign w:val="superscript"/>
        </w:rPr>
        <w:t>2</w:t>
      </w:r>
      <w:r>
        <w:t xml:space="preserve"> + 8×11</w:t>
      </w:r>
      <w:r>
        <w:rPr>
          <w:vertAlign w:val="superscript"/>
        </w:rPr>
        <w:t>1</w:t>
      </w:r>
      <w:r>
        <w:t xml:space="preserve"> + 1×11</w:t>
      </w:r>
      <w:r>
        <w:rPr>
          <w:vertAlign w:val="superscript"/>
        </w:rPr>
        <w:t>0</w:t>
      </w:r>
      <w:r>
        <w:t xml:space="preserve"> = 29282+11979+121+88+1 = 41471</w:t>
      </w:r>
      <w:r>
        <w:rPr>
          <w:vertAlign w:val="subscript"/>
        </w:rPr>
        <w:t>10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D4559C">
        <w:trPr>
          <w:cantSplit/>
          <w:tblHeader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Число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Остаток</w:t>
            </w:r>
          </w:p>
        </w:tc>
      </w:tr>
      <w:tr w:rsidR="00D4559C">
        <w:trPr>
          <w:cantSplit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41471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8</w:t>
            </w:r>
          </w:p>
        </w:tc>
      </w:tr>
      <w:tr w:rsidR="00D4559C">
        <w:trPr>
          <w:cantSplit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4607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8</w:t>
            </w:r>
          </w:p>
        </w:tc>
      </w:tr>
      <w:tr w:rsidR="00D4559C">
        <w:trPr>
          <w:cantSplit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511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7</w:t>
            </w:r>
          </w:p>
        </w:tc>
      </w:tr>
      <w:tr w:rsidR="00D4559C">
        <w:trPr>
          <w:cantSplit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56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</w:tr>
      <w:tr w:rsidR="00D4559C">
        <w:trPr>
          <w:cantSplit/>
          <w:jc w:val="center"/>
        </w:trPr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677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6</w:t>
            </w:r>
          </w:p>
        </w:tc>
      </w:tr>
    </w:tbl>
    <w:p w:rsidR="00D4559C" w:rsidRDefault="00000000">
      <w:pPr>
        <w:spacing w:after="80"/>
        <w:ind w:firstLine="0"/>
      </w:pPr>
      <w:r>
        <w:t>29181</w:t>
      </w:r>
      <w:r>
        <w:rPr>
          <w:vertAlign w:val="subscript"/>
        </w:rPr>
        <w:t>11</w:t>
      </w:r>
      <w:r>
        <w:t xml:space="preserve"> = 41471</w:t>
      </w:r>
      <w:r>
        <w:rPr>
          <w:vertAlign w:val="subscript"/>
        </w:rPr>
        <w:t>10</w:t>
      </w:r>
      <w:r>
        <w:t xml:space="preserve"> = 62788</w:t>
      </w:r>
      <w:r>
        <w:rPr>
          <w:vertAlign w:val="subscript"/>
        </w:rPr>
        <w:t>9</w:t>
      </w:r>
    </w:p>
    <w:p w:rsidR="00D4559C" w:rsidRDefault="00000000">
      <w:pPr>
        <w:pStyle w:val="21"/>
      </w:pPr>
      <w:bookmarkStart w:id="11" w:name="ex4"/>
      <w:bookmarkStart w:id="12" w:name="_Toc241091131"/>
      <w:r>
        <w:t>4. 74,29(10) = ?(2)  (точность 5 знаков)</w:t>
      </w:r>
      <w:bookmarkEnd w:id="11"/>
      <w:bookmarkEnd w:id="12"/>
    </w:p>
    <w:p w:rsidR="00D4559C" w:rsidRDefault="00000000">
      <w:pPr>
        <w:spacing w:after="80"/>
        <w:ind w:firstLine="0"/>
      </w:pPr>
      <w:r>
        <w:t>74</w:t>
      </w:r>
      <w:r>
        <w:rPr>
          <w:vertAlign w:val="subscript"/>
        </w:rPr>
        <w:t>10</w:t>
      </w:r>
      <w:r>
        <w:t xml:space="preserve"> = 64+8+2 = 1001010</w:t>
      </w:r>
      <w:r>
        <w:rPr>
          <w:vertAlign w:val="subscript"/>
        </w:rPr>
        <w:t>2</w:t>
      </w:r>
    </w:p>
    <w:p w:rsidR="00D4559C" w:rsidRDefault="00000000">
      <w:pPr>
        <w:ind w:firstLine="0"/>
      </w:pPr>
      <w:r>
        <w:t>0,29×2=0,58 → 0;  0,58×2=1,16 → 1;  0,16×2=0,32 → 0;  0,32×2=0,64 → 0;  0,64×2=1,28 → 1;  0,28×2=0,56 → 0 (6-й знак, для округления).</w:t>
      </w:r>
    </w:p>
    <w:p w:rsidR="00D4559C" w:rsidRPr="00C37AC3" w:rsidRDefault="00000000">
      <w:pPr>
        <w:ind w:firstLine="0"/>
        <w:rPr>
          <w:lang w:val="ru-RU"/>
        </w:rPr>
      </w:pPr>
      <w:r w:rsidRPr="00C37AC3">
        <w:rPr>
          <w:lang w:val="ru-RU"/>
        </w:rPr>
        <w:t>6-й знак = 0, округление не требуется.</w:t>
      </w:r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74,29</w:t>
      </w:r>
      <w:r w:rsidRPr="00C37AC3">
        <w:rPr>
          <w:vertAlign w:val="subscript"/>
          <w:lang w:val="ru-RU"/>
        </w:rPr>
        <w:t>10</w:t>
      </w:r>
      <w:r w:rsidRPr="00C37AC3">
        <w:rPr>
          <w:lang w:val="ru-RU"/>
        </w:rPr>
        <w:t xml:space="preserve"> = 1001010,01001</w:t>
      </w:r>
      <w:r w:rsidRPr="00C37AC3">
        <w:rPr>
          <w:vertAlign w:val="subscript"/>
          <w:lang w:val="ru-RU"/>
        </w:rPr>
        <w:t>2</w:t>
      </w:r>
    </w:p>
    <w:p w:rsidR="00D4559C" w:rsidRPr="00C37AC3" w:rsidRDefault="00000000">
      <w:pPr>
        <w:pStyle w:val="21"/>
        <w:rPr>
          <w:lang w:val="ru-RU"/>
        </w:rPr>
      </w:pPr>
      <w:bookmarkStart w:id="13" w:name="ex5"/>
      <w:bookmarkStart w:id="14" w:name="_Toc241091132"/>
      <w:r w:rsidRPr="00C37AC3">
        <w:rPr>
          <w:lang w:val="ru-RU"/>
        </w:rPr>
        <w:t xml:space="preserve">5. </w:t>
      </w:r>
      <w:r>
        <w:t>A</w:t>
      </w:r>
      <w:r w:rsidRPr="00C37AC3">
        <w:rPr>
          <w:lang w:val="ru-RU"/>
        </w:rPr>
        <w:t xml:space="preserve">0,62(16) </w:t>
      </w:r>
      <w:proofErr w:type="gramStart"/>
      <w:r w:rsidRPr="00C37AC3">
        <w:rPr>
          <w:lang w:val="ru-RU"/>
        </w:rPr>
        <w:t>= ?</w:t>
      </w:r>
      <w:proofErr w:type="gramEnd"/>
      <w:r w:rsidRPr="00C37AC3">
        <w:rPr>
          <w:lang w:val="ru-RU"/>
        </w:rPr>
        <w:t>(2)  (сокращённый метод, точность 5 знаков)</w:t>
      </w:r>
      <w:bookmarkEnd w:id="13"/>
      <w:bookmarkEnd w:id="14"/>
    </w:p>
    <w:p w:rsidR="00D4559C" w:rsidRPr="00C37AC3" w:rsidRDefault="00000000">
      <w:pPr>
        <w:ind w:firstLine="0"/>
        <w:rPr>
          <w:lang w:val="ru-RU"/>
        </w:rPr>
      </w:pPr>
      <w:r>
        <w:t>A</w:t>
      </w:r>
      <w:r w:rsidRPr="00C37AC3">
        <w:rPr>
          <w:lang w:val="ru-RU"/>
        </w:rPr>
        <w:t>=</w:t>
      </w:r>
      <w:proofErr w:type="gramStart"/>
      <w:r w:rsidRPr="00C37AC3">
        <w:rPr>
          <w:lang w:val="ru-RU"/>
        </w:rPr>
        <w:t>1010  0</w:t>
      </w:r>
      <w:proofErr w:type="gramEnd"/>
      <w:r w:rsidRPr="00C37AC3">
        <w:rPr>
          <w:lang w:val="ru-RU"/>
        </w:rPr>
        <w:t>=0000  6=0110  2=0010</w:t>
      </w:r>
    </w:p>
    <w:p w:rsidR="00D4559C" w:rsidRPr="00C37AC3" w:rsidRDefault="00000000">
      <w:pPr>
        <w:spacing w:after="80"/>
        <w:ind w:firstLine="0"/>
        <w:rPr>
          <w:lang w:val="ru-RU"/>
        </w:rPr>
      </w:pPr>
      <w:r>
        <w:t>A</w:t>
      </w:r>
      <w:r w:rsidRPr="00C37AC3">
        <w:rPr>
          <w:lang w:val="ru-RU"/>
        </w:rPr>
        <w:t>0</w:t>
      </w:r>
      <w:r w:rsidRPr="00C37AC3">
        <w:rPr>
          <w:vertAlign w:val="subscript"/>
          <w:lang w:val="ru-RU"/>
        </w:rPr>
        <w:t>16</w:t>
      </w:r>
      <w:r w:rsidRPr="00C37AC3">
        <w:rPr>
          <w:lang w:val="ru-RU"/>
        </w:rPr>
        <w:t xml:space="preserve"> = </w:t>
      </w:r>
      <w:proofErr w:type="gramStart"/>
      <w:r w:rsidRPr="00C37AC3">
        <w:rPr>
          <w:lang w:val="ru-RU"/>
        </w:rPr>
        <w:t>10100000</w:t>
      </w:r>
      <w:r w:rsidRPr="00C37AC3">
        <w:rPr>
          <w:vertAlign w:val="subscript"/>
          <w:lang w:val="ru-RU"/>
        </w:rPr>
        <w:t>2</w:t>
      </w:r>
      <w:r w:rsidRPr="00C37AC3">
        <w:rPr>
          <w:lang w:val="ru-RU"/>
        </w:rPr>
        <w:t xml:space="preserve">;   </w:t>
      </w:r>
      <w:proofErr w:type="gramEnd"/>
      <w:r w:rsidRPr="00C37AC3">
        <w:rPr>
          <w:lang w:val="ru-RU"/>
        </w:rPr>
        <w:t>0,62</w:t>
      </w:r>
      <w:r w:rsidRPr="00C37AC3">
        <w:rPr>
          <w:vertAlign w:val="subscript"/>
          <w:lang w:val="ru-RU"/>
        </w:rPr>
        <w:t>16</w:t>
      </w:r>
      <w:r w:rsidRPr="00C37AC3">
        <w:rPr>
          <w:lang w:val="ru-RU"/>
        </w:rPr>
        <w:t xml:space="preserve"> = 0,01100010</w:t>
      </w:r>
      <w:r w:rsidRPr="00C37AC3">
        <w:rPr>
          <w:vertAlign w:val="subscript"/>
          <w:lang w:val="ru-RU"/>
        </w:rPr>
        <w:t>2</w:t>
      </w:r>
      <w:r w:rsidRPr="00C37AC3">
        <w:rPr>
          <w:lang w:val="ru-RU"/>
        </w:rPr>
        <w:t xml:space="preserve"> (6-й знак 0 → без округления)</w:t>
      </w:r>
    </w:p>
    <w:p w:rsidR="00D4559C" w:rsidRPr="00C37AC3" w:rsidRDefault="00000000">
      <w:pPr>
        <w:spacing w:after="80"/>
        <w:ind w:firstLine="0"/>
        <w:rPr>
          <w:lang w:val="ru-RU"/>
        </w:rPr>
      </w:pPr>
      <w:r>
        <w:t>A</w:t>
      </w:r>
      <w:r w:rsidRPr="00C37AC3">
        <w:rPr>
          <w:lang w:val="ru-RU"/>
        </w:rPr>
        <w:t>0,62</w:t>
      </w:r>
      <w:r w:rsidRPr="00C37AC3">
        <w:rPr>
          <w:vertAlign w:val="subscript"/>
          <w:lang w:val="ru-RU"/>
        </w:rPr>
        <w:t>16</w:t>
      </w:r>
      <w:r w:rsidRPr="00C37AC3">
        <w:rPr>
          <w:lang w:val="ru-RU"/>
        </w:rPr>
        <w:t xml:space="preserve"> = 10100000,01100</w:t>
      </w:r>
      <w:r w:rsidRPr="00C37AC3">
        <w:rPr>
          <w:vertAlign w:val="subscript"/>
          <w:lang w:val="ru-RU"/>
        </w:rPr>
        <w:t>2</w:t>
      </w:r>
    </w:p>
    <w:p w:rsidR="00D4559C" w:rsidRPr="00C37AC3" w:rsidRDefault="00000000">
      <w:pPr>
        <w:pStyle w:val="21"/>
        <w:rPr>
          <w:lang w:val="ru-RU"/>
        </w:rPr>
      </w:pPr>
      <w:bookmarkStart w:id="15" w:name="ex6"/>
      <w:bookmarkStart w:id="16" w:name="_Toc241091133"/>
      <w:r w:rsidRPr="00C37AC3">
        <w:rPr>
          <w:lang w:val="ru-RU"/>
        </w:rPr>
        <w:lastRenderedPageBreak/>
        <w:t xml:space="preserve">6. 15,41(8) </w:t>
      </w:r>
      <w:proofErr w:type="gramStart"/>
      <w:r w:rsidRPr="00C37AC3">
        <w:rPr>
          <w:lang w:val="ru-RU"/>
        </w:rPr>
        <w:t>= ?</w:t>
      </w:r>
      <w:proofErr w:type="gramEnd"/>
      <w:r w:rsidRPr="00C37AC3">
        <w:rPr>
          <w:lang w:val="ru-RU"/>
        </w:rPr>
        <w:t>(2)  (сокращённый метод, точность 5 знаков)</w:t>
      </w:r>
      <w:bookmarkEnd w:id="15"/>
      <w:bookmarkEnd w:id="16"/>
    </w:p>
    <w:p w:rsidR="00D4559C" w:rsidRPr="00C37AC3" w:rsidRDefault="00000000">
      <w:pPr>
        <w:ind w:firstLine="0"/>
        <w:rPr>
          <w:lang w:val="ru-RU"/>
        </w:rPr>
      </w:pPr>
      <w:r w:rsidRPr="00C37AC3">
        <w:rPr>
          <w:lang w:val="ru-RU"/>
        </w:rPr>
        <w:t>1=</w:t>
      </w:r>
      <w:proofErr w:type="gramStart"/>
      <w:r w:rsidRPr="00C37AC3">
        <w:rPr>
          <w:lang w:val="ru-RU"/>
        </w:rPr>
        <w:t>001  5</w:t>
      </w:r>
      <w:proofErr w:type="gramEnd"/>
      <w:r w:rsidRPr="00C37AC3">
        <w:rPr>
          <w:lang w:val="ru-RU"/>
        </w:rPr>
        <w:t>=101  4=100  1=001</w:t>
      </w:r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15</w:t>
      </w:r>
      <w:r w:rsidRPr="00C37AC3">
        <w:rPr>
          <w:vertAlign w:val="subscript"/>
          <w:lang w:val="ru-RU"/>
        </w:rPr>
        <w:t>8</w:t>
      </w:r>
      <w:r w:rsidRPr="00C37AC3">
        <w:rPr>
          <w:lang w:val="ru-RU"/>
        </w:rPr>
        <w:t xml:space="preserve"> = 001101</w:t>
      </w:r>
      <w:r w:rsidRPr="00C37AC3">
        <w:rPr>
          <w:vertAlign w:val="subscript"/>
          <w:lang w:val="ru-RU"/>
        </w:rPr>
        <w:t>2</w:t>
      </w:r>
      <w:r w:rsidRPr="00C37AC3">
        <w:rPr>
          <w:lang w:val="ru-RU"/>
        </w:rPr>
        <w:t xml:space="preserve"> = </w:t>
      </w:r>
      <w:proofErr w:type="gramStart"/>
      <w:r w:rsidRPr="00C37AC3">
        <w:rPr>
          <w:lang w:val="ru-RU"/>
        </w:rPr>
        <w:t>1101</w:t>
      </w:r>
      <w:r w:rsidRPr="00C37AC3">
        <w:rPr>
          <w:vertAlign w:val="subscript"/>
          <w:lang w:val="ru-RU"/>
        </w:rPr>
        <w:t>2</w:t>
      </w:r>
      <w:r w:rsidRPr="00C37AC3">
        <w:rPr>
          <w:lang w:val="ru-RU"/>
        </w:rPr>
        <w:t xml:space="preserve">;   </w:t>
      </w:r>
      <w:proofErr w:type="gramEnd"/>
      <w:r w:rsidRPr="00C37AC3">
        <w:rPr>
          <w:lang w:val="ru-RU"/>
        </w:rPr>
        <w:t>0,41</w:t>
      </w:r>
      <w:r w:rsidRPr="00C37AC3">
        <w:rPr>
          <w:vertAlign w:val="subscript"/>
          <w:lang w:val="ru-RU"/>
        </w:rPr>
        <w:t>8</w:t>
      </w:r>
      <w:r w:rsidRPr="00C37AC3">
        <w:rPr>
          <w:lang w:val="ru-RU"/>
        </w:rPr>
        <w:t xml:space="preserve"> = 0,100001</w:t>
      </w:r>
      <w:r w:rsidRPr="00C37AC3">
        <w:rPr>
          <w:vertAlign w:val="subscript"/>
          <w:lang w:val="ru-RU"/>
        </w:rPr>
        <w:t>2</w:t>
      </w:r>
    </w:p>
    <w:p w:rsidR="00D4559C" w:rsidRPr="00C37AC3" w:rsidRDefault="00000000">
      <w:pPr>
        <w:ind w:firstLine="0"/>
        <w:rPr>
          <w:lang w:val="ru-RU"/>
        </w:rPr>
      </w:pPr>
      <w:r w:rsidRPr="00C37AC3">
        <w:rPr>
          <w:lang w:val="ru-RU"/>
        </w:rPr>
        <w:t>6-й знак = 1 → округление вверх: 10000+1=10001.</w:t>
      </w:r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15,41</w:t>
      </w:r>
      <w:r w:rsidRPr="00C37AC3">
        <w:rPr>
          <w:vertAlign w:val="subscript"/>
          <w:lang w:val="ru-RU"/>
        </w:rPr>
        <w:t>8</w:t>
      </w:r>
      <w:r w:rsidRPr="00C37AC3">
        <w:rPr>
          <w:lang w:val="ru-RU"/>
        </w:rPr>
        <w:t xml:space="preserve"> = 1101,10001</w:t>
      </w:r>
      <w:r w:rsidRPr="00C37AC3">
        <w:rPr>
          <w:vertAlign w:val="subscript"/>
          <w:lang w:val="ru-RU"/>
        </w:rPr>
        <w:t>2</w:t>
      </w:r>
    </w:p>
    <w:p w:rsidR="00D4559C" w:rsidRPr="00C37AC3" w:rsidRDefault="00000000">
      <w:pPr>
        <w:pStyle w:val="21"/>
        <w:rPr>
          <w:lang w:val="ru-RU"/>
        </w:rPr>
      </w:pPr>
      <w:bookmarkStart w:id="17" w:name="ex7"/>
      <w:bookmarkStart w:id="18" w:name="_Toc241091134"/>
      <w:r w:rsidRPr="00C37AC3">
        <w:rPr>
          <w:lang w:val="ru-RU"/>
        </w:rPr>
        <w:t xml:space="preserve">7. 0,101011(2) </w:t>
      </w:r>
      <w:proofErr w:type="gramStart"/>
      <w:r w:rsidRPr="00C37AC3">
        <w:rPr>
          <w:lang w:val="ru-RU"/>
        </w:rPr>
        <w:t>= ?</w:t>
      </w:r>
      <w:proofErr w:type="gramEnd"/>
      <w:r w:rsidRPr="00C37AC3">
        <w:rPr>
          <w:lang w:val="ru-RU"/>
        </w:rPr>
        <w:t>(16)  (сокращённый метод)</w:t>
      </w:r>
      <w:bookmarkEnd w:id="17"/>
      <w:bookmarkEnd w:id="18"/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0,101011</w:t>
      </w:r>
      <w:r w:rsidRPr="00C37AC3">
        <w:rPr>
          <w:vertAlign w:val="subscript"/>
          <w:lang w:val="ru-RU"/>
        </w:rPr>
        <w:t>2</w:t>
      </w:r>
      <w:r w:rsidRPr="00C37AC3">
        <w:rPr>
          <w:lang w:val="ru-RU"/>
        </w:rPr>
        <w:t xml:space="preserve"> = 0,1010 1100</w:t>
      </w:r>
      <w:r w:rsidRPr="00C37AC3">
        <w:rPr>
          <w:vertAlign w:val="subscript"/>
          <w:lang w:val="ru-RU"/>
        </w:rPr>
        <w:t>2</w:t>
      </w:r>
      <w:r w:rsidRPr="00C37AC3">
        <w:rPr>
          <w:lang w:val="ru-RU"/>
        </w:rPr>
        <w:t xml:space="preserve"> (дополнено нулём</w:t>
      </w:r>
      <w:proofErr w:type="gramStart"/>
      <w:r w:rsidRPr="00C37AC3">
        <w:rPr>
          <w:lang w:val="ru-RU"/>
        </w:rPr>
        <w:t>);  1010</w:t>
      </w:r>
      <w:proofErr w:type="gramEnd"/>
      <w:r w:rsidRPr="00C37AC3">
        <w:rPr>
          <w:lang w:val="ru-RU"/>
        </w:rPr>
        <w:t>=</w:t>
      </w:r>
      <w:r>
        <w:t>A</w:t>
      </w:r>
      <w:r w:rsidRPr="00C37AC3">
        <w:rPr>
          <w:lang w:val="ru-RU"/>
        </w:rPr>
        <w:t>, 1100=</w:t>
      </w:r>
      <w:r>
        <w:t>C</w:t>
      </w:r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0,101011</w:t>
      </w:r>
      <w:r w:rsidRPr="00C37AC3">
        <w:rPr>
          <w:vertAlign w:val="subscript"/>
          <w:lang w:val="ru-RU"/>
        </w:rPr>
        <w:t>2</w:t>
      </w:r>
      <w:r w:rsidRPr="00C37AC3">
        <w:rPr>
          <w:lang w:val="ru-RU"/>
        </w:rPr>
        <w:t xml:space="preserve"> = </w:t>
      </w:r>
      <w:proofErr w:type="gramStart"/>
      <w:r w:rsidRPr="00C37AC3">
        <w:rPr>
          <w:lang w:val="ru-RU"/>
        </w:rPr>
        <w:t>0,</w:t>
      </w:r>
      <w:r>
        <w:t>AC</w:t>
      </w:r>
      <w:proofErr w:type="gramEnd"/>
      <w:r w:rsidRPr="00C37AC3">
        <w:rPr>
          <w:vertAlign w:val="subscript"/>
          <w:lang w:val="ru-RU"/>
        </w:rPr>
        <w:t>16</w:t>
      </w:r>
    </w:p>
    <w:p w:rsidR="00D4559C" w:rsidRPr="00C37AC3" w:rsidRDefault="00000000">
      <w:pPr>
        <w:pStyle w:val="21"/>
        <w:rPr>
          <w:lang w:val="ru-RU"/>
        </w:rPr>
      </w:pPr>
      <w:bookmarkStart w:id="19" w:name="ex8"/>
      <w:bookmarkStart w:id="20" w:name="_Toc241091135"/>
      <w:r w:rsidRPr="00C37AC3">
        <w:rPr>
          <w:lang w:val="ru-RU"/>
        </w:rPr>
        <w:t xml:space="preserve">8. 0,101011(2) </w:t>
      </w:r>
      <w:proofErr w:type="gramStart"/>
      <w:r w:rsidRPr="00C37AC3">
        <w:rPr>
          <w:lang w:val="ru-RU"/>
        </w:rPr>
        <w:t>= ?</w:t>
      </w:r>
      <w:proofErr w:type="gramEnd"/>
      <w:r w:rsidRPr="00C37AC3">
        <w:rPr>
          <w:lang w:val="ru-RU"/>
        </w:rPr>
        <w:t>(10)  (точность 5 знаков)</w:t>
      </w:r>
      <w:bookmarkEnd w:id="19"/>
      <w:bookmarkEnd w:id="20"/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0,101011</w:t>
      </w:r>
      <w:r w:rsidRPr="00C37AC3">
        <w:rPr>
          <w:vertAlign w:val="subscript"/>
          <w:lang w:val="ru-RU"/>
        </w:rPr>
        <w:t>2</w:t>
      </w:r>
      <w:r w:rsidRPr="00C37AC3">
        <w:rPr>
          <w:lang w:val="ru-RU"/>
        </w:rPr>
        <w:t xml:space="preserve"> = 1×2</w:t>
      </w:r>
      <w:r w:rsidRPr="00C37AC3">
        <w:rPr>
          <w:vertAlign w:val="superscript"/>
          <w:lang w:val="ru-RU"/>
        </w:rPr>
        <w:t>-1</w:t>
      </w:r>
      <w:r w:rsidRPr="00C37AC3">
        <w:rPr>
          <w:lang w:val="ru-RU"/>
        </w:rPr>
        <w:t xml:space="preserve"> + 1×2</w:t>
      </w:r>
      <w:r w:rsidRPr="00C37AC3">
        <w:rPr>
          <w:vertAlign w:val="superscript"/>
          <w:lang w:val="ru-RU"/>
        </w:rPr>
        <w:t>-3</w:t>
      </w:r>
      <w:r w:rsidRPr="00C37AC3">
        <w:rPr>
          <w:lang w:val="ru-RU"/>
        </w:rPr>
        <w:t xml:space="preserve"> + 1×2</w:t>
      </w:r>
      <w:r w:rsidRPr="00C37AC3">
        <w:rPr>
          <w:vertAlign w:val="superscript"/>
          <w:lang w:val="ru-RU"/>
        </w:rPr>
        <w:t>-5</w:t>
      </w:r>
      <w:r w:rsidRPr="00C37AC3">
        <w:rPr>
          <w:lang w:val="ru-RU"/>
        </w:rPr>
        <w:t xml:space="preserve"> + 1×2</w:t>
      </w:r>
      <w:r w:rsidRPr="00C37AC3">
        <w:rPr>
          <w:vertAlign w:val="superscript"/>
          <w:lang w:val="ru-RU"/>
        </w:rPr>
        <w:t>-6</w:t>
      </w:r>
      <w:r w:rsidRPr="00C37AC3">
        <w:rPr>
          <w:lang w:val="ru-RU"/>
        </w:rPr>
        <w:t xml:space="preserve"> = 0,5+0,125+0,03125+0,015625 = 0,671875</w:t>
      </w:r>
      <w:r w:rsidRPr="00C37AC3">
        <w:rPr>
          <w:vertAlign w:val="subscript"/>
          <w:lang w:val="ru-RU"/>
        </w:rPr>
        <w:t>10</w:t>
      </w:r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0,101011</w:t>
      </w:r>
      <w:r w:rsidRPr="00C37AC3">
        <w:rPr>
          <w:vertAlign w:val="subscript"/>
          <w:lang w:val="ru-RU"/>
        </w:rPr>
        <w:t>2</w:t>
      </w:r>
      <w:r w:rsidRPr="00C37AC3">
        <w:rPr>
          <w:lang w:val="ru-RU"/>
        </w:rPr>
        <w:t xml:space="preserve"> ≈ 0,</w:t>
      </w:r>
      <w:proofErr w:type="gramStart"/>
      <w:r w:rsidRPr="00C37AC3">
        <w:rPr>
          <w:lang w:val="ru-RU"/>
        </w:rPr>
        <w:t>67188</w:t>
      </w:r>
      <w:r w:rsidRPr="00C37AC3">
        <w:rPr>
          <w:vertAlign w:val="subscript"/>
          <w:lang w:val="ru-RU"/>
        </w:rPr>
        <w:t>10</w:t>
      </w:r>
      <w:r w:rsidRPr="00C37AC3">
        <w:rPr>
          <w:lang w:val="ru-RU"/>
        </w:rPr>
        <w:t xml:space="preserve">  (</w:t>
      </w:r>
      <w:proofErr w:type="gramEnd"/>
      <w:r w:rsidRPr="00C37AC3">
        <w:rPr>
          <w:lang w:val="ru-RU"/>
        </w:rPr>
        <w:t>6-й знак 5 → округление вверх)</w:t>
      </w:r>
    </w:p>
    <w:p w:rsidR="00D4559C" w:rsidRPr="00C37AC3" w:rsidRDefault="00000000">
      <w:pPr>
        <w:pStyle w:val="21"/>
        <w:rPr>
          <w:lang w:val="ru-RU"/>
        </w:rPr>
      </w:pPr>
      <w:bookmarkStart w:id="21" w:name="ex9"/>
      <w:bookmarkStart w:id="22" w:name="_Toc241091136"/>
      <w:r w:rsidRPr="00C37AC3">
        <w:rPr>
          <w:lang w:val="ru-RU"/>
        </w:rPr>
        <w:t xml:space="preserve">9. 78,02(16) </w:t>
      </w:r>
      <w:proofErr w:type="gramStart"/>
      <w:r w:rsidRPr="00C37AC3">
        <w:rPr>
          <w:lang w:val="ru-RU"/>
        </w:rPr>
        <w:t>= ?</w:t>
      </w:r>
      <w:proofErr w:type="gramEnd"/>
      <w:r w:rsidRPr="00C37AC3">
        <w:rPr>
          <w:lang w:val="ru-RU"/>
        </w:rPr>
        <w:t>(10)  (точность 5 знаков)</w:t>
      </w:r>
      <w:bookmarkEnd w:id="21"/>
      <w:bookmarkEnd w:id="22"/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78,02</w:t>
      </w:r>
      <w:r w:rsidRPr="00C37AC3">
        <w:rPr>
          <w:vertAlign w:val="subscript"/>
          <w:lang w:val="ru-RU"/>
        </w:rPr>
        <w:t>16</w:t>
      </w:r>
      <w:r w:rsidRPr="00C37AC3">
        <w:rPr>
          <w:lang w:val="ru-RU"/>
        </w:rPr>
        <w:t xml:space="preserve"> = 7×16</w:t>
      </w:r>
      <w:r w:rsidRPr="00C37AC3">
        <w:rPr>
          <w:vertAlign w:val="superscript"/>
          <w:lang w:val="ru-RU"/>
        </w:rPr>
        <w:t>1</w:t>
      </w:r>
      <w:r w:rsidRPr="00C37AC3">
        <w:rPr>
          <w:lang w:val="ru-RU"/>
        </w:rPr>
        <w:t xml:space="preserve"> + 8×16</w:t>
      </w:r>
      <w:r w:rsidRPr="00C37AC3">
        <w:rPr>
          <w:vertAlign w:val="superscript"/>
          <w:lang w:val="ru-RU"/>
        </w:rPr>
        <w:t>0</w:t>
      </w:r>
      <w:r w:rsidRPr="00C37AC3">
        <w:rPr>
          <w:lang w:val="ru-RU"/>
        </w:rPr>
        <w:t xml:space="preserve"> + 2×16</w:t>
      </w:r>
      <w:r w:rsidRPr="00C37AC3">
        <w:rPr>
          <w:vertAlign w:val="superscript"/>
          <w:lang w:val="ru-RU"/>
        </w:rPr>
        <w:t>-2</w:t>
      </w:r>
      <w:r w:rsidRPr="00C37AC3">
        <w:rPr>
          <w:lang w:val="ru-RU"/>
        </w:rPr>
        <w:t xml:space="preserve"> = 112+8+0,0078125 = 120,0078125</w:t>
      </w:r>
      <w:r w:rsidRPr="00C37AC3">
        <w:rPr>
          <w:vertAlign w:val="subscript"/>
          <w:lang w:val="ru-RU"/>
        </w:rPr>
        <w:t>10</w:t>
      </w:r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78,02</w:t>
      </w:r>
      <w:r w:rsidRPr="00C37AC3">
        <w:rPr>
          <w:vertAlign w:val="subscript"/>
          <w:lang w:val="ru-RU"/>
        </w:rPr>
        <w:t>16</w:t>
      </w:r>
      <w:r w:rsidRPr="00C37AC3">
        <w:rPr>
          <w:lang w:val="ru-RU"/>
        </w:rPr>
        <w:t xml:space="preserve"> ≈ 120,</w:t>
      </w:r>
      <w:proofErr w:type="gramStart"/>
      <w:r w:rsidRPr="00C37AC3">
        <w:rPr>
          <w:lang w:val="ru-RU"/>
        </w:rPr>
        <w:t>00781</w:t>
      </w:r>
      <w:r w:rsidRPr="00C37AC3">
        <w:rPr>
          <w:vertAlign w:val="subscript"/>
          <w:lang w:val="ru-RU"/>
        </w:rPr>
        <w:t>10</w:t>
      </w:r>
      <w:r w:rsidRPr="00C37AC3">
        <w:rPr>
          <w:lang w:val="ru-RU"/>
        </w:rPr>
        <w:t xml:space="preserve">  (</w:t>
      </w:r>
      <w:proofErr w:type="gramEnd"/>
      <w:r w:rsidRPr="00C37AC3">
        <w:rPr>
          <w:lang w:val="ru-RU"/>
        </w:rPr>
        <w:t>6-й знак 2 → без округления)</w:t>
      </w:r>
    </w:p>
    <w:p w:rsidR="00D4559C" w:rsidRPr="00C37AC3" w:rsidRDefault="00000000">
      <w:pPr>
        <w:pStyle w:val="21"/>
        <w:rPr>
          <w:lang w:val="ru-RU"/>
        </w:rPr>
      </w:pPr>
      <w:bookmarkStart w:id="23" w:name="ex10"/>
      <w:bookmarkStart w:id="24" w:name="_Toc241091137"/>
      <w:r w:rsidRPr="00C37AC3">
        <w:rPr>
          <w:lang w:val="ru-RU"/>
        </w:rPr>
        <w:t xml:space="preserve">10. 310(10) </w:t>
      </w:r>
      <w:proofErr w:type="gramStart"/>
      <w:r w:rsidRPr="00C37AC3">
        <w:rPr>
          <w:lang w:val="ru-RU"/>
        </w:rPr>
        <w:t>= ?</w:t>
      </w:r>
      <w:proofErr w:type="gramEnd"/>
      <w:r w:rsidRPr="00C37AC3">
        <w:rPr>
          <w:lang w:val="ru-RU"/>
        </w:rPr>
        <w:t>(</w:t>
      </w:r>
      <w:proofErr w:type="spellStart"/>
      <w:r w:rsidRPr="00C37AC3">
        <w:rPr>
          <w:lang w:val="ru-RU"/>
        </w:rPr>
        <w:t>Фиб</w:t>
      </w:r>
      <w:proofErr w:type="spellEnd"/>
      <w:r w:rsidRPr="00C37AC3">
        <w:rPr>
          <w:lang w:val="ru-RU"/>
        </w:rPr>
        <w:t>)</w:t>
      </w:r>
      <w:bookmarkEnd w:id="23"/>
      <w:bookmarkEnd w:id="24"/>
    </w:p>
    <w:p w:rsidR="00D4559C" w:rsidRPr="00C37AC3" w:rsidRDefault="00000000">
      <w:pPr>
        <w:ind w:firstLine="0"/>
        <w:rPr>
          <w:lang w:val="ru-RU"/>
        </w:rPr>
      </w:pPr>
      <w:r w:rsidRPr="00C37AC3">
        <w:rPr>
          <w:lang w:val="ru-RU"/>
        </w:rPr>
        <w:t>Числа Фибоначчи: 1,2,3,5,8,13,21,34,55,89,144,</w:t>
      </w:r>
      <w:proofErr w:type="gramStart"/>
      <w:r w:rsidRPr="00C37AC3">
        <w:rPr>
          <w:lang w:val="ru-RU"/>
        </w:rPr>
        <w:t>233,…</w:t>
      </w:r>
      <w:proofErr w:type="gramEnd"/>
    </w:p>
    <w:p w:rsidR="00D4559C" w:rsidRPr="00C37AC3" w:rsidRDefault="00000000">
      <w:pPr>
        <w:ind w:firstLine="0"/>
        <w:rPr>
          <w:lang w:val="ru-RU"/>
        </w:rPr>
      </w:pPr>
      <w:r w:rsidRPr="00C37AC3">
        <w:rPr>
          <w:lang w:val="ru-RU"/>
        </w:rPr>
        <w:t>310−233=</w:t>
      </w:r>
      <w:proofErr w:type="gramStart"/>
      <w:r w:rsidRPr="00C37AC3">
        <w:rPr>
          <w:lang w:val="ru-RU"/>
        </w:rPr>
        <w:t>77;  77</w:t>
      </w:r>
      <w:proofErr w:type="gramEnd"/>
      <w:r w:rsidRPr="00C37AC3">
        <w:rPr>
          <w:lang w:val="ru-RU"/>
        </w:rPr>
        <w:t>−55=22;  22−21=1;  1−1=0  ⇒  310 = 233+55+21+1</w:t>
      </w:r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310</w:t>
      </w:r>
      <w:r w:rsidRPr="00C37AC3">
        <w:rPr>
          <w:vertAlign w:val="subscript"/>
          <w:lang w:val="ru-RU"/>
        </w:rPr>
        <w:t>10</w:t>
      </w:r>
      <w:r w:rsidRPr="00C37AC3">
        <w:rPr>
          <w:lang w:val="ru-RU"/>
        </w:rPr>
        <w:t xml:space="preserve"> = 100101000001(</w:t>
      </w:r>
      <w:proofErr w:type="spellStart"/>
      <w:r w:rsidRPr="00C37AC3">
        <w:rPr>
          <w:lang w:val="ru-RU"/>
        </w:rPr>
        <w:t>Фиб</w:t>
      </w:r>
      <w:proofErr w:type="spellEnd"/>
      <w:r w:rsidRPr="00C37AC3">
        <w:rPr>
          <w:lang w:val="ru-RU"/>
        </w:rPr>
        <w:t>)</w:t>
      </w:r>
    </w:p>
    <w:p w:rsidR="00D4559C" w:rsidRPr="00C37AC3" w:rsidRDefault="00000000">
      <w:pPr>
        <w:pStyle w:val="21"/>
        <w:rPr>
          <w:lang w:val="ru-RU"/>
        </w:rPr>
      </w:pPr>
      <w:bookmarkStart w:id="25" w:name="ex11"/>
      <w:bookmarkStart w:id="26" w:name="_Toc241091138"/>
      <w:r w:rsidRPr="00C37AC3">
        <w:rPr>
          <w:lang w:val="ru-RU"/>
        </w:rPr>
        <w:t xml:space="preserve">11. 142110(Факт) </w:t>
      </w:r>
      <w:proofErr w:type="gramStart"/>
      <w:r w:rsidRPr="00C37AC3">
        <w:rPr>
          <w:lang w:val="ru-RU"/>
        </w:rPr>
        <w:t>= ?</w:t>
      </w:r>
      <w:proofErr w:type="gramEnd"/>
      <w:r w:rsidRPr="00C37AC3">
        <w:rPr>
          <w:lang w:val="ru-RU"/>
        </w:rPr>
        <w:t>(10)</w:t>
      </w:r>
      <w:bookmarkEnd w:id="25"/>
      <w:bookmarkEnd w:id="26"/>
    </w:p>
    <w:p w:rsidR="00D4559C" w:rsidRPr="00C37AC3" w:rsidRDefault="00000000">
      <w:pPr>
        <w:ind w:firstLine="0"/>
        <w:rPr>
          <w:lang w:val="ru-RU"/>
        </w:rPr>
      </w:pPr>
      <w:r w:rsidRPr="00C37AC3">
        <w:rPr>
          <w:lang w:val="ru-RU"/>
        </w:rPr>
        <w:t xml:space="preserve">Вес </w:t>
      </w:r>
      <w:proofErr w:type="spellStart"/>
      <w:r>
        <w:t>i</w:t>
      </w:r>
      <w:proofErr w:type="spellEnd"/>
      <w:r w:rsidRPr="00C37AC3">
        <w:rPr>
          <w:lang w:val="ru-RU"/>
        </w:rPr>
        <w:t xml:space="preserve">-го разряда справа – </w:t>
      </w:r>
      <w:proofErr w:type="spellStart"/>
      <w:r>
        <w:t>i</w:t>
      </w:r>
      <w:proofErr w:type="spellEnd"/>
      <w:r w:rsidRPr="00C37AC3">
        <w:rPr>
          <w:lang w:val="ru-RU"/>
        </w:rPr>
        <w:t>! Цифры числа 142110 справа налево: 0,1,1,2,4,1.</w:t>
      </w:r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>142110(Факт) = 0×</w:t>
      </w:r>
      <w:proofErr w:type="gramStart"/>
      <w:r w:rsidRPr="00C37AC3">
        <w:rPr>
          <w:lang w:val="ru-RU"/>
        </w:rPr>
        <w:t>1!+</w:t>
      </w:r>
      <w:proofErr w:type="gramEnd"/>
      <w:r w:rsidRPr="00C37AC3">
        <w:rPr>
          <w:lang w:val="ru-RU"/>
        </w:rPr>
        <w:t>1×2!+1×3!+2×4!+4×5!+1×6! = 0+2+6+48+480+720 = 1256</w:t>
      </w:r>
      <w:r w:rsidRPr="00C37AC3">
        <w:rPr>
          <w:vertAlign w:val="subscript"/>
          <w:lang w:val="ru-RU"/>
        </w:rPr>
        <w:t>10</w:t>
      </w:r>
    </w:p>
    <w:p w:rsidR="00D4559C" w:rsidRPr="00C37AC3" w:rsidRDefault="00000000">
      <w:pPr>
        <w:pStyle w:val="21"/>
        <w:rPr>
          <w:lang w:val="ru-RU"/>
        </w:rPr>
      </w:pPr>
      <w:bookmarkStart w:id="27" w:name="ex12"/>
      <w:bookmarkStart w:id="28" w:name="_Toc241091139"/>
      <w:r w:rsidRPr="00C37AC3">
        <w:rPr>
          <w:lang w:val="ru-RU"/>
        </w:rPr>
        <w:t xml:space="preserve">12. 654(-10) </w:t>
      </w:r>
      <w:proofErr w:type="gramStart"/>
      <w:r w:rsidRPr="00C37AC3">
        <w:rPr>
          <w:lang w:val="ru-RU"/>
        </w:rPr>
        <w:t>= ?</w:t>
      </w:r>
      <w:proofErr w:type="gramEnd"/>
      <w:r w:rsidRPr="00C37AC3">
        <w:rPr>
          <w:lang w:val="ru-RU"/>
        </w:rPr>
        <w:t>(10)</w:t>
      </w:r>
      <w:bookmarkEnd w:id="27"/>
      <w:bookmarkEnd w:id="28"/>
    </w:p>
    <w:p w:rsidR="00D4559C" w:rsidRPr="00C37AC3" w:rsidRDefault="00000000">
      <w:pPr>
        <w:ind w:firstLine="0"/>
        <w:rPr>
          <w:lang w:val="ru-RU"/>
        </w:rPr>
      </w:pPr>
      <w:r w:rsidRPr="00C37AC3">
        <w:rPr>
          <w:lang w:val="ru-RU"/>
        </w:rPr>
        <w:t>Число задано в системе с отрицательным основанием −10 (</w:t>
      </w:r>
      <w:proofErr w:type="spellStart"/>
      <w:r w:rsidRPr="00C37AC3">
        <w:rPr>
          <w:lang w:val="ru-RU"/>
        </w:rPr>
        <w:t>негасистема</w:t>
      </w:r>
      <w:proofErr w:type="spellEnd"/>
      <w:r w:rsidRPr="00C37AC3">
        <w:rPr>
          <w:lang w:val="ru-RU"/>
        </w:rPr>
        <w:t>); перевод в десятичную систему выполняется по формуле развёрнутой записи с чередующимся знаком степени основания:</w:t>
      </w:r>
    </w:p>
    <w:p w:rsidR="00D4559C" w:rsidRDefault="00000000">
      <w:pPr>
        <w:spacing w:after="80"/>
        <w:ind w:firstLine="0"/>
      </w:pPr>
      <w:r>
        <w:t>654(-10) = 4</w:t>
      </w:r>
      <w:proofErr w:type="gramStart"/>
      <w:r>
        <w:t>×(</w:t>
      </w:r>
      <w:proofErr w:type="gramEnd"/>
      <w:r>
        <w:t>-10)</w:t>
      </w:r>
      <w:r>
        <w:rPr>
          <w:vertAlign w:val="superscript"/>
        </w:rPr>
        <w:t>0</w:t>
      </w:r>
      <w:r>
        <w:t xml:space="preserve"> + 5×(-10)</w:t>
      </w:r>
      <w:r>
        <w:rPr>
          <w:vertAlign w:val="superscript"/>
        </w:rPr>
        <w:t>1</w:t>
      </w:r>
      <w:r>
        <w:t xml:space="preserve"> + 6×(-10)</w:t>
      </w:r>
      <w:r>
        <w:rPr>
          <w:vertAlign w:val="superscript"/>
        </w:rPr>
        <w:t>2</w:t>
      </w:r>
      <w:r>
        <w:t xml:space="preserve"> = 4-50+600 = 554</w:t>
      </w:r>
      <w:r>
        <w:rPr>
          <w:vertAlign w:val="subscript"/>
        </w:rPr>
        <w:t>10</w:t>
      </w:r>
    </w:p>
    <w:p w:rsidR="00D4559C" w:rsidRDefault="00000000">
      <w:pPr>
        <w:pStyle w:val="21"/>
      </w:pPr>
      <w:bookmarkStart w:id="29" w:name="ex13"/>
      <w:bookmarkStart w:id="30" w:name="_Toc241091140"/>
      <w:r>
        <w:lastRenderedPageBreak/>
        <w:t>13. 21512(10) = ?(9С)</w:t>
      </w:r>
      <w:bookmarkEnd w:id="29"/>
      <w:bookmarkEnd w:id="3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D4559C">
        <w:trPr>
          <w:cantSplit/>
          <w:tblHeader/>
          <w:jc w:val="center"/>
        </w:trPr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n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n mod 9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Цифра d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новое n</w:t>
            </w:r>
          </w:p>
        </w:tc>
      </w:tr>
      <w:tr w:rsidR="00D4559C">
        <w:trPr>
          <w:cantSplit/>
          <w:jc w:val="center"/>
        </w:trPr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21512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2390</w:t>
            </w:r>
          </w:p>
        </w:tc>
      </w:tr>
      <w:tr w:rsidR="00D4559C">
        <w:trPr>
          <w:cantSplit/>
          <w:jc w:val="center"/>
        </w:trPr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2390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-4 → {^4}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266</w:t>
            </w:r>
          </w:p>
        </w:tc>
      </w:tr>
      <w:tr w:rsidR="00D4559C">
        <w:trPr>
          <w:cantSplit/>
          <w:jc w:val="center"/>
        </w:trPr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266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-4 → {^4}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30</w:t>
            </w:r>
          </w:p>
        </w:tc>
      </w:tr>
      <w:tr w:rsidR="00D4559C">
        <w:trPr>
          <w:cantSplit/>
          <w:jc w:val="center"/>
        </w:trPr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30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</w:tr>
      <w:tr w:rsidR="00D4559C">
        <w:trPr>
          <w:cantSplit/>
          <w:jc w:val="center"/>
        </w:trPr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339" w:type="dxa"/>
          </w:tcPr>
          <w:p w:rsidR="00D4559C" w:rsidRDefault="00000000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</w:tr>
    </w:tbl>
    <w:p w:rsidR="00D4559C" w:rsidRDefault="00000000">
      <w:pPr>
        <w:spacing w:after="80"/>
        <w:ind w:firstLine="0"/>
      </w:pPr>
      <w:r>
        <w:t>21512</w:t>
      </w:r>
      <w:r>
        <w:rPr>
          <w:vertAlign w:val="subscript"/>
        </w:rPr>
        <w:t>10</w:t>
      </w:r>
      <w:r>
        <w:t xml:space="preserve"> = 33{^4}{^4}2(9С)</w:t>
      </w:r>
    </w:p>
    <w:p w:rsidR="00D4559C" w:rsidRDefault="00000000">
      <w:pPr>
        <w:pStyle w:val="1"/>
      </w:pPr>
      <w:bookmarkStart w:id="31" w:name="zakl"/>
      <w:bookmarkStart w:id="32" w:name="_Toc241091141"/>
      <w:r>
        <w:t>Заключение</w:t>
      </w:r>
      <w:bookmarkEnd w:id="31"/>
      <w:bookmarkEnd w:id="32"/>
    </w:p>
    <w:p w:rsidR="00D4559C" w:rsidRPr="00C37AC3" w:rsidRDefault="00000000">
      <w:pPr>
        <w:ind w:firstLine="0"/>
        <w:rPr>
          <w:lang w:val="ru-RU"/>
        </w:rPr>
      </w:pPr>
      <w:r w:rsidRPr="00C37AC3">
        <w:rPr>
          <w:lang w:val="ru-RU"/>
        </w:rPr>
        <w:t>В ходе выполнения лабораторной работы закреплены навыки перевода чисел между позиционными системами счисления методом последовательного деления/умножения на основание и сокращённым методом для систем с основанием 2^</w:t>
      </w:r>
      <w:r>
        <w:t>k</w:t>
      </w:r>
      <w:r w:rsidRPr="00C37AC3">
        <w:rPr>
          <w:lang w:val="ru-RU"/>
        </w:rPr>
        <w:t xml:space="preserve">, а также рассмотрены факториальная, </w:t>
      </w:r>
      <w:proofErr w:type="spellStart"/>
      <w:r w:rsidRPr="00C37AC3">
        <w:rPr>
          <w:lang w:val="ru-RU"/>
        </w:rPr>
        <w:t>фибоначиева</w:t>
      </w:r>
      <w:proofErr w:type="spellEnd"/>
      <w:r w:rsidRPr="00C37AC3">
        <w:rPr>
          <w:lang w:val="ru-RU"/>
        </w:rPr>
        <w:t>, симметричная</w:t>
      </w:r>
      <w:r w:rsidR="00276025">
        <w:rPr>
          <w:lang w:val="ru-RU"/>
        </w:rPr>
        <w:t xml:space="preserve"> </w:t>
      </w:r>
      <w:r w:rsidRPr="00C37AC3">
        <w:rPr>
          <w:lang w:val="ru-RU"/>
        </w:rPr>
        <w:t>системы счисления и система с отрицательным основанием.</w:t>
      </w:r>
    </w:p>
    <w:p w:rsidR="00D4559C" w:rsidRPr="00C37AC3" w:rsidRDefault="00000000">
      <w:pPr>
        <w:pStyle w:val="1"/>
        <w:rPr>
          <w:lang w:val="ru-RU"/>
        </w:rPr>
      </w:pPr>
      <w:bookmarkStart w:id="33" w:name="lit"/>
      <w:bookmarkStart w:id="34" w:name="_Toc241091142"/>
      <w:r w:rsidRPr="00C37AC3">
        <w:rPr>
          <w:lang w:val="ru-RU"/>
        </w:rPr>
        <w:t>Список использованных источников</w:t>
      </w:r>
      <w:bookmarkEnd w:id="33"/>
      <w:bookmarkEnd w:id="34"/>
    </w:p>
    <w:p w:rsidR="00D4559C" w:rsidRPr="00C37AC3" w:rsidRDefault="00000000">
      <w:pPr>
        <w:spacing w:after="80"/>
        <w:ind w:firstLine="0"/>
        <w:rPr>
          <w:lang w:val="ru-RU"/>
        </w:rPr>
      </w:pPr>
      <w:r w:rsidRPr="00C37AC3">
        <w:rPr>
          <w:lang w:val="ru-RU"/>
        </w:rPr>
        <w:t xml:space="preserve">1. Алексеев Е. Г., Богатырев С. Д. Информатика. Мультимедийный электронный учебник. – Саранск, 2009. – Режим доступа: </w:t>
      </w:r>
      <w:r>
        <w:t>http</w:t>
      </w:r>
      <w:r w:rsidRPr="00C37AC3">
        <w:rPr>
          <w:lang w:val="ru-RU"/>
        </w:rPr>
        <w:t>://</w:t>
      </w:r>
      <w:r>
        <w:t>inf</w:t>
      </w:r>
      <w:r w:rsidRPr="00C37AC3">
        <w:rPr>
          <w:lang w:val="ru-RU"/>
        </w:rPr>
        <w:t>.</w:t>
      </w:r>
      <w:r>
        <w:t>e</w:t>
      </w:r>
      <w:r w:rsidRPr="00C37AC3">
        <w:rPr>
          <w:lang w:val="ru-RU"/>
        </w:rPr>
        <w:t>-</w:t>
      </w:r>
      <w:proofErr w:type="spellStart"/>
      <w:r>
        <w:t>alekseev</w:t>
      </w:r>
      <w:proofErr w:type="spellEnd"/>
      <w:r w:rsidRPr="00C37AC3">
        <w:rPr>
          <w:lang w:val="ru-RU"/>
        </w:rPr>
        <w:t>.</w:t>
      </w:r>
      <w:proofErr w:type="spellStart"/>
      <w:r>
        <w:t>ru</w:t>
      </w:r>
      <w:proofErr w:type="spellEnd"/>
      <w:r w:rsidRPr="00C37AC3">
        <w:rPr>
          <w:lang w:val="ru-RU"/>
        </w:rPr>
        <w:t>/</w:t>
      </w:r>
      <w:r>
        <w:t>text</w:t>
      </w:r>
      <w:r w:rsidRPr="00C37AC3">
        <w:rPr>
          <w:lang w:val="ru-RU"/>
        </w:rPr>
        <w:t>/</w:t>
      </w:r>
      <w:r>
        <w:t>toc</w:t>
      </w:r>
      <w:r w:rsidRPr="00C37AC3">
        <w:rPr>
          <w:lang w:val="ru-RU"/>
        </w:rPr>
        <w:t>.</w:t>
      </w:r>
      <w:r>
        <w:t>html</w:t>
      </w:r>
      <w:r w:rsidRPr="00C37AC3">
        <w:rPr>
          <w:lang w:val="ru-RU"/>
        </w:rPr>
        <w:t>.</w:t>
      </w:r>
    </w:p>
    <w:p w:rsidR="00D4559C" w:rsidRPr="00C37AC3" w:rsidRDefault="00000000">
      <w:pPr>
        <w:ind w:firstLine="0"/>
        <w:rPr>
          <w:lang w:val="ru-RU"/>
        </w:rPr>
      </w:pPr>
      <w:r w:rsidRPr="00C37AC3">
        <w:rPr>
          <w:lang w:val="ru-RU"/>
        </w:rPr>
        <w:t>2. Гашков С. Б. Системы счисления и их применение. – 2-е изд. – М.: Издательство Московского центра непрерывного математического образования, 2012.</w:t>
      </w:r>
    </w:p>
    <w:sectPr w:rsidR="00D4559C" w:rsidRPr="00C37AC3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3210" w:rsidRDefault="000C3210">
      <w:pPr>
        <w:spacing w:line="240" w:lineRule="auto"/>
      </w:pPr>
      <w:r>
        <w:separator/>
      </w:r>
    </w:p>
  </w:endnote>
  <w:endnote w:type="continuationSeparator" w:id="0">
    <w:p w:rsidR="000C3210" w:rsidRDefault="000C32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559C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37AC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3210" w:rsidRDefault="000C3210">
      <w:pPr>
        <w:spacing w:line="240" w:lineRule="auto"/>
      </w:pPr>
      <w:r>
        <w:separator/>
      </w:r>
    </w:p>
  </w:footnote>
  <w:footnote w:type="continuationSeparator" w:id="0">
    <w:p w:rsidR="000C3210" w:rsidRDefault="000C32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534980">
    <w:abstractNumId w:val="8"/>
  </w:num>
  <w:num w:numId="2" w16cid:durableId="807011214">
    <w:abstractNumId w:val="6"/>
  </w:num>
  <w:num w:numId="3" w16cid:durableId="655305360">
    <w:abstractNumId w:val="5"/>
  </w:num>
  <w:num w:numId="4" w16cid:durableId="529420386">
    <w:abstractNumId w:val="4"/>
  </w:num>
  <w:num w:numId="5" w16cid:durableId="339280563">
    <w:abstractNumId w:val="7"/>
  </w:num>
  <w:num w:numId="6" w16cid:durableId="1521358868">
    <w:abstractNumId w:val="3"/>
  </w:num>
  <w:num w:numId="7" w16cid:durableId="839933985">
    <w:abstractNumId w:val="2"/>
  </w:num>
  <w:num w:numId="8" w16cid:durableId="1341201775">
    <w:abstractNumId w:val="1"/>
  </w:num>
  <w:num w:numId="9" w16cid:durableId="187206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210"/>
    <w:rsid w:val="0015074B"/>
    <w:rsid w:val="00276025"/>
    <w:rsid w:val="0029639D"/>
    <w:rsid w:val="00326F90"/>
    <w:rsid w:val="004B060A"/>
    <w:rsid w:val="005F7FCC"/>
    <w:rsid w:val="00AA1D8D"/>
    <w:rsid w:val="00B47730"/>
    <w:rsid w:val="00C37AC3"/>
    <w:rsid w:val="00CB0664"/>
    <w:rsid w:val="00D4559C"/>
    <w:rsid w:val="00E344AC"/>
    <w:rsid w:val="00F303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EDC4F"/>
  <w14:defaultImageDpi w14:val="300"/>
  <w15:docId w15:val="{2F78B4D2-41D6-D944-9177-6083C84A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37AC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37AC3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C37A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8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775</Words>
  <Characters>4424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Фещенеко</cp:lastModifiedBy>
  <cp:revision>3</cp:revision>
  <dcterms:created xsi:type="dcterms:W3CDTF">2026-09-23T16:09:00Z</dcterms:created>
  <dcterms:modified xsi:type="dcterms:W3CDTF">2026-09-23T18:25:00Z</dcterms:modified>
  <cp:category/>
</cp:coreProperties>
</file>