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b/>
          <w:sz w:val="24"/>
        </w:rPr>
        <w:t>«Национальный исследовательский университет ИТМО»</w:t>
      </w: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Факультет программной инженерии и компьютерной техники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/>
          <w:sz w:val="32"/>
        </w:rPr>
        <w:t>Лабораторная работа № 1</w:t>
      </w:r>
    </w:p>
    <w:p>
      <w:pPr>
        <w:spacing w:after="0"/>
        <w:jc w:val="center"/>
      </w:pPr>
      <w:r>
        <w:rPr>
          <w:b w:val="0"/>
          <w:sz w:val="28"/>
        </w:rPr>
        <w:t>Основные команды ОС UNIX</w:t>
      </w:r>
    </w:p>
    <w:p>
      <w:pPr>
        <w:spacing w:after="0"/>
        <w:jc w:val="center"/>
      </w:pPr>
      <w:r>
        <w:rPr>
          <w:b w:val="0"/>
          <w:sz w:val="24"/>
        </w:rPr>
        <w:t>по дисциплине «Основы профессиональной деятельности»</w:t>
      </w:r>
    </w:p>
    <w:p>
      <w:pPr>
        <w:spacing w:after="0"/>
        <w:jc w:val="center"/>
      </w:pPr>
      <w:r>
        <w:rPr>
          <w:b w:val="0"/>
          <w:sz w:val="24"/>
        </w:rPr>
        <w:t>Вариант № 33661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right"/>
      </w:pPr>
      <w:r>
        <w:rPr>
          <w:b w:val="0"/>
        </w:rPr>
        <w:t>Выполнил:</w:t>
      </w:r>
    </w:p>
    <w:p>
      <w:pPr>
        <w:spacing w:after="0"/>
        <w:jc w:val="right"/>
      </w:pPr>
      <w:r>
        <w:rPr>
          <w:b w:val="0"/>
        </w:rPr>
        <w:t>Фещенко Александр Эдуардович</w:t>
      </w:r>
    </w:p>
    <w:p>
      <w:pPr>
        <w:spacing w:after="0"/>
        <w:jc w:val="right"/>
      </w:pPr>
      <w:r>
        <w:rPr>
          <w:b w:val="0"/>
        </w:rPr>
        <w:t>Группа P3117</w:t>
      </w:r>
    </w:p>
    <w:p>
      <w:pPr>
        <w:spacing w:after="0"/>
        <w:jc w:val="right"/>
      </w:pPr>
    </w:p>
    <w:p>
      <w:pPr>
        <w:spacing w:after="0"/>
        <w:jc w:val="right"/>
      </w:pPr>
      <w:r>
        <w:rPr>
          <w:b w:val="0"/>
        </w:rPr>
        <w:t>Преподаватель:</w:t>
      </w:r>
    </w:p>
    <w:p>
      <w:pPr>
        <w:spacing w:after="0"/>
        <w:jc w:val="right"/>
      </w:pPr>
      <w:r>
        <w:rPr>
          <w:b w:val="0"/>
        </w:rPr>
        <w:t>Воронина Д. С.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</w:rPr>
        <w:t>Санкт-Петербург</w:t>
      </w:r>
    </w:p>
    <w:p>
      <w:pPr>
        <w:spacing w:after="0"/>
        <w:jc w:val="center"/>
      </w:pPr>
      <w:r>
        <w:rPr>
          <w:b w:val="0"/>
        </w:rPr>
        <w:t>2026</w:t>
        <w:br w:type="page"/>
      </w:r>
    </w:p>
    <w:p>
      <w:pPr>
        <w:spacing w:after="0"/>
        <w:jc w:val="center"/>
      </w:pPr>
      <w:r>
        <w:rPr>
          <w:b/>
          <w:sz w:val="28"/>
        </w:rPr>
        <w:t>Содержание</w:t>
      </w:r>
    </w:p>
    <w:p>
      <w:pPr>
        <w:tabs>
          <w:tab w:pos="9354" w:val="right" w:leader="dot"/>
        </w:tabs>
        <w:spacing w:after="80"/>
        <w:ind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1. Текст задания</w:t>
        <w:tab/>
        <w:t>3</w:t>
      </w:r>
    </w:p>
    <w:p>
      <w:pPr>
        <w:tabs>
          <w:tab w:pos="9354" w:val="right" w:leader="dot"/>
        </w:tabs>
        <w:spacing w:after="80"/>
        <w:ind w:left="0"/>
      </w:pPr>
      <w:r>
        <w:t>2. Выполнение работы</w:t>
        <w:tab/>
        <w:t>6</w:t>
      </w:r>
    </w:p>
    <w:p>
      <w:pPr>
        <w:tabs>
          <w:tab w:pos="9354" w:val="right" w:leader="dot"/>
        </w:tabs>
        <w:spacing w:after="80"/>
        <w:ind w:left="340"/>
      </w:pPr>
      <w:r>
        <w:t>2.1. Создание дерева каталогов и файлов</w:t>
        <w:tab/>
        <w:t>7</w:t>
      </w:r>
    </w:p>
    <w:p>
      <w:pPr>
        <w:tabs>
          <w:tab w:pos="9354" w:val="right" w:leader="dot"/>
        </w:tabs>
        <w:spacing w:after="80"/>
        <w:ind w:left="340"/>
      </w:pPr>
      <w:r>
        <w:t>2.2. Установка прав доступа</w:t>
        <w:tab/>
        <w:t>10</w:t>
      </w:r>
    </w:p>
    <w:p>
      <w:pPr>
        <w:tabs>
          <w:tab w:pos="9354" w:val="right" w:leader="dot"/>
        </w:tabs>
        <w:spacing w:after="80"/>
        <w:ind w:left="340"/>
      </w:pPr>
      <w:r>
        <w:t>2.3. Копирование и создание ссылок</w:t>
        <w:tab/>
        <w:t>11</w:t>
      </w:r>
    </w:p>
    <w:p>
      <w:pPr>
        <w:tabs>
          <w:tab w:pos="9354" w:val="right" w:leader="dot"/>
        </w:tabs>
        <w:spacing w:after="80"/>
        <w:ind w:left="340"/>
      </w:pPr>
      <w:r>
        <w:t>2.4. Поиск и фильтрация</w:t>
        <w:tab/>
        <w:t>14</w:t>
      </w:r>
    </w:p>
    <w:p>
      <w:pPr>
        <w:tabs>
          <w:tab w:pos="9354" w:val="right" w:leader="dot"/>
        </w:tabs>
        <w:spacing w:after="80"/>
        <w:ind w:left="340"/>
      </w:pPr>
      <w:r>
        <w:t>2.5. Удаление файлов и каталогов</w:t>
        <w:tab/>
        <w:t>16</w:t>
      </w:r>
    </w:p>
    <w:p>
      <w:pPr>
        <w:tabs>
          <w:tab w:pos="9354" w:val="right" w:leader="dot"/>
        </w:tabs>
        <w:spacing w:after="80"/>
        <w:ind w:left="0"/>
      </w:pPr>
      <w:r>
        <w:t>3. Файл с последовательностью команд</w:t>
        <w:tab/>
        <w:t>18</w:t>
      </w:r>
    </w:p>
    <w:p>
      <w:pPr>
        <w:tabs>
          <w:tab w:pos="9354" w:val="right" w:leader="dot"/>
        </w:tabs>
        <w:spacing w:after="80"/>
        <w:ind w:left="0"/>
      </w:pPr>
      <w:r>
        <w:t>4. Выводы</w:t>
        <w:tab/>
        <w:t>20</w:t>
      </w:r>
      <w:r>
        <w:fldChar w:fldCharType="end"/>
        <w:br w:type="page"/>
      </w:r>
    </w:p>
    <w:p>
      <w:pPr>
        <w:pStyle w:val="Heading1"/>
      </w:pPr>
      <w:r>
        <w:t>1. Текст задания</w:t>
      </w:r>
    </w:p>
    <w:p>
      <w:pPr>
        <w:spacing w:after="0"/>
        <w:ind w:firstLine="709"/>
        <w:jc w:val="both"/>
      </w:pPr>
      <w:r>
        <w:rPr>
          <w:b w:val="0"/>
        </w:rPr>
        <w:t>Задание варианта 33661 получено в системе LMS (lms.tuxedo.se.ifmo.ru). Работа выполняется на сервере helios.cs.ifmo.ru; корень дерева — каталог lab0 домашнего каталога (/home/studs/s561306/lab0). Полный текст задания приведён на рисунках 1–4.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51076" cy="719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07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— Задание: дерево каталогов и содержимое файлов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77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 — Задание: содержимое файлов (продолжение)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4306" cy="64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306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3 — Задание: права доступа (п.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43394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394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4 — Задание: ссылки и копии, поиск, удаление (п. 3–5)</w:t>
      </w:r>
    </w:p>
    <w:p>
      <w:pPr>
        <w:pStyle w:val="Heading1"/>
      </w:pPr>
      <w:r>
        <w:t>2. Выполнение работы</w:t>
      </w:r>
    </w:p>
    <w:p>
      <w:pPr>
        <w:spacing w:after="0"/>
        <w:ind w:firstLine="709"/>
        <w:jc w:val="both"/>
      </w:pPr>
      <w:r>
        <w:rPr>
          <w:b w:val="0"/>
        </w:rPr>
        <w:t>Для каждого пункта задания написан отдельный сценарий командного интерпретатора (part1.sh … part5.sh). Сценарии запускались командой sh -x, которая перед выполнением выводит каждую команду со знаком «+».</w:t>
      </w:r>
    </w:p>
    <w:p>
      <w:pPr>
        <w:pStyle w:val="Heading2"/>
      </w:pPr>
      <w:r>
        <w:t>2.1. Создание дерева каталогов и файлов</w:t>
      </w:r>
    </w:p>
    <w:p>
      <w:pPr>
        <w:spacing w:after="0"/>
        <w:ind w:firstLine="709"/>
        <w:jc w:val="both"/>
      </w:pPr>
      <w:r>
        <w:rPr>
          <w:b w:val="0"/>
        </w:rPr>
        <w:t>Каталоги создаются командой mkdir, файлы — командой echo с перенаправлением вывода: оператор &gt; создаёт файл с первой строкой, оператор &gt;&gt; дописывает следующие строки. Результат выполнения сценария и полученное дерево показаны на рисунках 5–7.</w:t>
      </w:r>
    </w:p>
    <w:p>
      <w:pPr>
        <w:spacing w:after="120"/>
        <w:shd w:val="clear" w:fill="F2F2F2"/>
      </w:pPr>
      <w:r>
        <w:rPr>
          <w:rFonts w:ascii="Courier New" w:hAnsi="Courier New" w:eastAsia="Courier New"/>
          <w:sz w:val="18"/>
        </w:rPr>
        <w:t>#!/bin/sh</w:t>
        <w:br/>
      </w:r>
      <w:r>
        <w:rPr>
          <w:rFonts w:ascii="Courier New" w:hAnsi="Courier New" w:eastAsia="Courier New"/>
          <w:sz w:val="18"/>
        </w:rPr>
        <w:t>cd ~</w:t>
        <w:br/>
      </w:r>
      <w:r>
        <w:rPr>
          <w:rFonts w:ascii="Courier New" w:hAnsi="Courier New" w:eastAsia="Courier New"/>
          <w:sz w:val="18"/>
        </w:rPr>
        <w:t>mkdir lab0</w:t>
        <w:br/>
      </w:r>
      <w:r>
        <w:rPr>
          <w:rFonts w:ascii="Courier New" w:hAnsi="Courier New" w:eastAsia="Courier New"/>
          <w:sz w:val="18"/>
        </w:rPr>
        <w:t>cd lab0</w:t>
        <w:br/>
      </w:r>
      <w:r>
        <w:rPr>
          <w:rFonts w:ascii="Courier New" w:hAnsi="Courier New" w:eastAsia="Courier New"/>
          <w:sz w:val="18"/>
        </w:rPr>
        <w:t>mkdir chinchou chinchou/duskull chinchou/geodude chinchou/starmie</w:t>
        <w:br/>
      </w:r>
      <w:r>
        <w:rPr>
          <w:rFonts w:ascii="Courier New" w:hAnsi="Courier New" w:eastAsia="Courier New"/>
          <w:sz w:val="18"/>
        </w:rPr>
        <w:t>mkdir pansear pansear/omastar pansear/pidgeotto</w:t>
        <w:br/>
      </w:r>
      <w:r>
        <w:rPr>
          <w:rFonts w:ascii="Courier New" w:hAnsi="Courier New" w:eastAsia="Courier New"/>
          <w:sz w:val="18"/>
        </w:rPr>
        <w:t>mkdir scizor scizor/unfezant scizor/furret scizor/jellicent</w:t>
        <w:br/>
      </w:r>
      <w:r>
        <w:rPr>
          <w:rFonts w:ascii="Courier New" w:hAnsi="Courier New" w:eastAsia="Courier New"/>
          <w:sz w:val="18"/>
        </w:rPr>
        <w:t>echo "Возможности = Overland=6 Surface=4" &gt; bagon</w:t>
        <w:br/>
      </w:r>
      <w:r>
        <w:rPr>
          <w:rFonts w:ascii="Courier New" w:hAnsi="Courier New" w:eastAsia="Courier New"/>
          <w:sz w:val="18"/>
        </w:rPr>
        <w:t>echo "Jump=3 Power=2 Intelligence=3" &gt;&gt; bagon</w:t>
        <w:br/>
      </w:r>
      <w:r>
        <w:rPr>
          <w:rFonts w:ascii="Courier New" w:hAnsi="Courier New" w:eastAsia="Courier New"/>
          <w:sz w:val="18"/>
        </w:rPr>
        <w:t>echo "Способности = Venom Dark Art Battle" &gt; chinchou/drapion</w:t>
        <w:br/>
      </w:r>
      <w:r>
        <w:rPr>
          <w:rFonts w:ascii="Courier New" w:hAnsi="Courier New" w:eastAsia="Courier New"/>
          <w:sz w:val="18"/>
        </w:rPr>
        <w:t>echo "Armor Sniper" &gt;&gt; chinchou/drapion</w:t>
        <w:br/>
      </w:r>
      <w:r>
        <w:rPr>
          <w:rFonts w:ascii="Courier New" w:hAnsi="Courier New" w:eastAsia="Courier New"/>
          <w:sz w:val="18"/>
        </w:rPr>
        <w:t>echo "satk=psyduck sdef=5 spd=6" &gt; chinchou/psyduck</w:t>
        <w:br/>
      </w:r>
      <w:r>
        <w:rPr>
          <w:rFonts w:ascii="Courier New" w:hAnsi="Courier New" w:eastAsia="Courier New"/>
          <w:sz w:val="18"/>
        </w:rPr>
        <w:t>echo "Развитые способности = Light Metal Heavy" &gt; pansear/metagross</w:t>
        <w:br/>
      </w:r>
      <w:r>
        <w:rPr>
          <w:rFonts w:ascii="Courier New" w:hAnsi="Courier New" w:eastAsia="Courier New"/>
          <w:sz w:val="18"/>
        </w:rPr>
        <w:t>echo "Metal" &gt;&gt; pansear/metagross</w:t>
        <w:br/>
      </w:r>
      <w:r>
        <w:rPr>
          <w:rFonts w:ascii="Courier New" w:hAnsi="Courier New" w:eastAsia="Courier New"/>
          <w:sz w:val="18"/>
        </w:rPr>
        <w:t>echo "Живет = Cave Mountain" &gt; pansear/cranidos</w:t>
        <w:br/>
      </w:r>
      <w:r>
        <w:rPr>
          <w:rFonts w:ascii="Courier New" w:hAnsi="Courier New" w:eastAsia="Courier New"/>
          <w:sz w:val="18"/>
        </w:rPr>
        <w:t>echo "Способности = Growl Confusion Double" &gt; pansear/ralts</w:t>
        <w:br/>
      </w:r>
      <w:r>
        <w:rPr>
          <w:rFonts w:ascii="Courier New" w:hAnsi="Courier New" w:eastAsia="Courier New"/>
          <w:sz w:val="18"/>
        </w:rPr>
        <w:t>echo "Team Teleport Lucky Chant Magical Leaf" &gt;&gt; pansear/ralts</w:t>
        <w:br/>
      </w:r>
      <w:r>
        <w:rPr>
          <w:rFonts w:ascii="Courier New" w:hAnsi="Courier New" w:eastAsia="Courier New"/>
          <w:sz w:val="18"/>
        </w:rPr>
        <w:t>echo "Heal Pulse Calm Mind Psychic Imprison" &gt;&gt; pansear/ralts</w:t>
        <w:br/>
      </w:r>
      <w:r>
        <w:rPr>
          <w:rFonts w:ascii="Courier New" w:hAnsi="Courier New" w:eastAsia="Courier New"/>
          <w:sz w:val="18"/>
        </w:rPr>
        <w:t>echo "Future Sight Charm Hypnosis Dream Eater" &gt;&gt; pansear/ralts</w:t>
        <w:br/>
      </w:r>
      <w:r>
        <w:rPr>
          <w:rFonts w:ascii="Courier New" w:hAnsi="Courier New" w:eastAsia="Courier New"/>
          <w:sz w:val="18"/>
        </w:rPr>
        <w:t>echo "Stored Power" &gt;&gt; pansear/ralts</w:t>
        <w:br/>
      </w:r>
      <w:r>
        <w:rPr>
          <w:rFonts w:ascii="Courier New" w:hAnsi="Courier New" w:eastAsia="Courier New"/>
          <w:sz w:val="18"/>
        </w:rPr>
        <w:t>echo "weigth=2.6 height=31.0 atk=9 def=5" &gt; scizor/shedinja</w:t>
        <w:br/>
      </w:r>
      <w:r>
        <w:rPr>
          <w:rFonts w:ascii="Courier New" w:hAnsi="Courier New" w:eastAsia="Courier New"/>
          <w:sz w:val="18"/>
        </w:rPr>
        <w:t>echo "weigth=111.3 height=39.0 atk=6 def=5" &gt; scizor/snover</w:t>
        <w:br/>
      </w:r>
      <w:r>
        <w:rPr>
          <w:rFonts w:ascii="Courier New" w:hAnsi="Courier New" w:eastAsia="Courier New"/>
          <w:sz w:val="18"/>
        </w:rPr>
        <w:t>echo "Развитые способности = Telepathy" &gt; scizor/wynaut</w:t>
        <w:br/>
      </w:r>
      <w:r>
        <w:rPr>
          <w:rFonts w:ascii="Courier New" w:hAnsi="Courier New" w:eastAsia="Courier New"/>
          <w:sz w:val="18"/>
        </w:rPr>
        <w:t>echo "satk=vanillite sdef=6 spd=5" &gt; vanillite</w:t>
        <w:br/>
      </w:r>
      <w:r>
        <w:rPr>
          <w:rFonts w:ascii="Courier New" w:hAnsi="Courier New" w:eastAsia="Courier New"/>
          <w:sz w:val="18"/>
        </w:rPr>
        <w:t>echo "Способности = Dark Art Illusion" &gt; zoroark</w:t>
        <w:br/>
      </w:r>
      <w:r>
        <w:rPr>
          <w:rFonts w:ascii="Courier New" w:hAnsi="Courier New" w:eastAsia="Courier New"/>
          <w:sz w:val="18"/>
        </w:rPr>
        <w:t>echo "Prankster" &gt;&gt; zoroark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1932" cy="64799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a_par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1932" cy="64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5 — Выполнение part1.sh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70571" cy="7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part1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0571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6 — Дерево каталогов после выполнения п. 1 (ls -lR lab0)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42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7 — Содержимое созданных файлов</w:t>
      </w:r>
    </w:p>
    <w:p>
      <w:pPr>
        <w:pStyle w:val="Heading2"/>
      </w:pPr>
      <w:r>
        <w:t>2.2. Установка прав доступа</w:t>
      </w:r>
    </w:p>
    <w:p>
      <w:pPr>
        <w:spacing w:after="0"/>
        <w:ind w:firstLine="709"/>
        <w:jc w:val="both"/>
      </w:pPr>
      <w:r>
        <w:rPr>
          <w:b w:val="0"/>
        </w:rPr>
        <w:t>Права установлены командой chmod двумя способами: числовым (например, 357) и символьным (например, u=rx,g=rx,o=x). Сначала изменяются права вложенных файлов и каталогов, затем — родительских каталогов chinchou, pansear и scizor. Сообщения «Недостаточно привилегий» в выводе ls -lR ожидаемы: у владельца каталогов chinchou и omastar нет права чтения (r), поэтому их содержимое не выводится (рисунок 8).</w:t>
      </w:r>
    </w:p>
    <w:p>
      <w:pPr>
        <w:spacing w:after="120"/>
        <w:shd w:val="clear" w:fill="F2F2F2"/>
      </w:pPr>
      <w:r>
        <w:rPr>
          <w:rFonts w:ascii="Courier New" w:hAnsi="Courier New" w:eastAsia="Courier New"/>
          <w:sz w:val="18"/>
        </w:rPr>
        <w:t>#!/bin/sh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chmod 355 chinchou/duskull</w:t>
        <w:br/>
      </w:r>
      <w:r>
        <w:rPr>
          <w:rFonts w:ascii="Courier New" w:hAnsi="Courier New" w:eastAsia="Courier New"/>
          <w:sz w:val="18"/>
        </w:rPr>
        <w:t>chmod ug=rw,o= chinchou/drapion</w:t>
        <w:br/>
      </w:r>
      <w:r>
        <w:rPr>
          <w:rFonts w:ascii="Courier New" w:hAnsi="Courier New" w:eastAsia="Courier New"/>
          <w:sz w:val="18"/>
        </w:rPr>
        <w:t>chmod 771 chinchou/geodude</w:t>
        <w:br/>
      </w:r>
      <w:r>
        <w:rPr>
          <w:rFonts w:ascii="Courier New" w:hAnsi="Courier New" w:eastAsia="Courier New"/>
          <w:sz w:val="18"/>
        </w:rPr>
        <w:t>chmod 660 chinchou/psyduck</w:t>
        <w:br/>
      </w:r>
      <w:r>
        <w:rPr>
          <w:rFonts w:ascii="Courier New" w:hAnsi="Courier New" w:eastAsia="Courier New"/>
          <w:sz w:val="18"/>
        </w:rPr>
        <w:t>chmod u=wx,g=,o=rwx chinchou/starmie</w:t>
        <w:br/>
      </w:r>
      <w:r>
        <w:rPr>
          <w:rFonts w:ascii="Courier New" w:hAnsi="Courier New" w:eastAsia="Courier New"/>
          <w:sz w:val="18"/>
        </w:rPr>
        <w:t>chmod a=rw pansear/metagross</w:t>
        <w:br/>
      </w:r>
      <w:r>
        <w:rPr>
          <w:rFonts w:ascii="Courier New" w:hAnsi="Courier New" w:eastAsia="Courier New"/>
          <w:sz w:val="18"/>
        </w:rPr>
        <w:t>chmod 305 pansear/omastar</w:t>
        <w:br/>
      </w:r>
      <w:r>
        <w:rPr>
          <w:rFonts w:ascii="Courier New" w:hAnsi="Courier New" w:eastAsia="Courier New"/>
          <w:sz w:val="18"/>
        </w:rPr>
        <w:t>chmod u=,g=,o=r pansear/cranidos</w:t>
        <w:br/>
      </w:r>
      <w:r>
        <w:rPr>
          <w:rFonts w:ascii="Courier New" w:hAnsi="Courier New" w:eastAsia="Courier New"/>
          <w:sz w:val="18"/>
        </w:rPr>
        <w:t>chmod u=rwx,g=rx,o= pansear/pidgeotto</w:t>
        <w:br/>
      </w:r>
      <w:r>
        <w:rPr>
          <w:rFonts w:ascii="Courier New" w:hAnsi="Courier New" w:eastAsia="Courier New"/>
          <w:sz w:val="18"/>
        </w:rPr>
        <w:t>chmod 600 pansear/ralts</w:t>
        <w:br/>
      </w:r>
      <w:r>
        <w:rPr>
          <w:rFonts w:ascii="Courier New" w:hAnsi="Courier New" w:eastAsia="Courier New"/>
          <w:sz w:val="18"/>
        </w:rPr>
        <w:t>chmod 711 scizor/unfezant</w:t>
        <w:br/>
      </w:r>
      <w:r>
        <w:rPr>
          <w:rFonts w:ascii="Courier New" w:hAnsi="Courier New" w:eastAsia="Courier New"/>
          <w:sz w:val="18"/>
        </w:rPr>
        <w:t>chmod u=r,g=r,o= scizor/shedinja</w:t>
        <w:br/>
      </w:r>
      <w:r>
        <w:rPr>
          <w:rFonts w:ascii="Courier New" w:hAnsi="Courier New" w:eastAsia="Courier New"/>
          <w:sz w:val="18"/>
        </w:rPr>
        <w:t>chmod 751 scizor/furret</w:t>
        <w:br/>
      </w:r>
      <w:r>
        <w:rPr>
          <w:rFonts w:ascii="Courier New" w:hAnsi="Courier New" w:eastAsia="Courier New"/>
          <w:sz w:val="18"/>
        </w:rPr>
        <w:t>chmod 400 scizor/snover</w:t>
        <w:br/>
      </w:r>
      <w:r>
        <w:rPr>
          <w:rFonts w:ascii="Courier New" w:hAnsi="Courier New" w:eastAsia="Courier New"/>
          <w:sz w:val="18"/>
        </w:rPr>
        <w:t>chmod ug=rwx,o=x scizor/jellicent</w:t>
        <w:br/>
      </w:r>
      <w:r>
        <w:rPr>
          <w:rFonts w:ascii="Courier New" w:hAnsi="Courier New" w:eastAsia="Courier New"/>
          <w:sz w:val="18"/>
        </w:rPr>
        <w:t>chmod 640 scizor/wynaut</w:t>
        <w:br/>
      </w:r>
      <w:r>
        <w:rPr>
          <w:rFonts w:ascii="Courier New" w:hAnsi="Courier New" w:eastAsia="Courier New"/>
          <w:sz w:val="18"/>
        </w:rPr>
        <w:t>chmod 004 bagon</w:t>
        <w:br/>
      </w:r>
      <w:r>
        <w:rPr>
          <w:rFonts w:ascii="Courier New" w:hAnsi="Courier New" w:eastAsia="Courier New"/>
          <w:sz w:val="18"/>
        </w:rPr>
        <w:t>chmod 400 vanillite</w:t>
        <w:br/>
      </w:r>
      <w:r>
        <w:rPr>
          <w:rFonts w:ascii="Courier New" w:hAnsi="Courier New" w:eastAsia="Courier New"/>
          <w:sz w:val="18"/>
        </w:rPr>
        <w:t>chmod ug=rw,o=r zoroark</w:t>
        <w:br/>
      </w:r>
      <w:r>
        <w:rPr>
          <w:rFonts w:ascii="Courier New" w:hAnsi="Courier New" w:eastAsia="Courier New"/>
          <w:sz w:val="18"/>
        </w:rPr>
        <w:t>chmod 357 chinchou</w:t>
        <w:br/>
      </w:r>
      <w:r>
        <w:rPr>
          <w:rFonts w:ascii="Courier New" w:hAnsi="Courier New" w:eastAsia="Courier New"/>
          <w:sz w:val="18"/>
        </w:rPr>
        <w:t>chmod u=rx,g=rx,o=x pansear</w:t>
        <w:br/>
      </w:r>
      <w:r>
        <w:rPr>
          <w:rFonts w:ascii="Courier New" w:hAnsi="Courier New" w:eastAsia="Courier New"/>
          <w:sz w:val="18"/>
        </w:rPr>
        <w:t>chmod 700 scizor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92243" cy="71999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rt2_righ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2243" cy="71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8 — Выполнение part2.sh и права доступа после п. 2</w:t>
      </w:r>
    </w:p>
    <w:p>
      <w:pPr>
        <w:pStyle w:val="Heading2"/>
      </w:pPr>
      <w:r>
        <w:t>2.3. Копирование и создание ссылок</w:t>
      </w:r>
    </w:p>
    <w:p>
      <w:pPr>
        <w:spacing w:after="0"/>
        <w:ind w:firstLine="709"/>
        <w:jc w:val="both"/>
      </w:pPr>
      <w:r>
        <w:rPr>
          <w:b w:val="0"/>
        </w:rPr>
        <w:t>При первой попытке выполнить команды п. 3 без изменения прав возникли ошибки доступа (рисунок 9). Причины ошибок и команды, которые их исправляют, приведены в таблице 1. После каждой операции права возвращались к исходным, заданным в п. 2. Выполнение сценария и дерево после п. 3 приведены на рисунках 10 и 11.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7165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rors_par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1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9 — Ошибки доступа при выполнении п. 3</w:t>
      </w:r>
    </w:p>
    <w:p>
      <w:pPr>
        <w:spacing w:after="0"/>
        <w:jc w:val="left"/>
      </w:pPr>
      <w:r>
        <w:rPr>
          <w:b w:val="0"/>
        </w:rPr>
        <w:t>Таблица 1 — Ошибки п. 3 и их исправление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Причина ошибки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Исправление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ln -s ../bagon pansear/raltsbagon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у владельца нет права записи (w) в каталог pansear (r-xr-x--x)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chmod u+w pansear … chmod u-w pansear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cat bagon &gt; scizor/wynautbagon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у владельца нет права чтения (r) файла bagon (права 004)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chmod u+r bagon … chmod u-r bagon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ln bagon pansear/cranidosbagon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нет права записи в каталог pansear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chmod u+w pansear … chmod u-w pansear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cp -r chinchou pansear/pidgeotto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нет права чтения каталогов chinchou, duskull, starmie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chmod u+r … ; после копирования chmod u-r …</w:t>
            </w:r>
          </w:p>
        </w:tc>
      </w:tr>
    </w:tbl>
    <w:p>
      <w:pPr>
        <w:spacing w:after="80"/>
      </w:pPr>
    </w:p>
    <w:p>
      <w:pPr>
        <w:spacing w:after="120"/>
        <w:shd w:val="clear" w:fill="F2F2F2"/>
      </w:pPr>
      <w:r>
        <w:rPr>
          <w:rFonts w:ascii="Courier New" w:hAnsi="Courier New" w:eastAsia="Courier New"/>
          <w:sz w:val="18"/>
        </w:rPr>
        <w:t>#!/bin/sh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ln -s pansear Copy_66</w:t>
        <w:br/>
      </w:r>
      <w:r>
        <w:rPr>
          <w:rFonts w:ascii="Courier New" w:hAnsi="Courier New" w:eastAsia="Courier New"/>
          <w:sz w:val="18"/>
        </w:rPr>
        <w:t>cat pansear/metagross pansear/metagross &gt; zoroark_57</w:t>
        <w:br/>
      </w:r>
      <w:r>
        <w:rPr>
          <w:rFonts w:ascii="Courier New" w:hAnsi="Courier New" w:eastAsia="Courier New"/>
          <w:sz w:val="18"/>
        </w:rPr>
        <w:t>cp zoroark scizor/furret</w:t>
        <w:br/>
      </w:r>
      <w:r>
        <w:rPr>
          <w:rFonts w:ascii="Courier New" w:hAnsi="Courier New" w:eastAsia="Courier New"/>
          <w:sz w:val="18"/>
        </w:rPr>
        <w:t>chmod u+w pansear</w:t>
        <w:br/>
      </w:r>
      <w:r>
        <w:rPr>
          <w:rFonts w:ascii="Courier New" w:hAnsi="Courier New" w:eastAsia="Courier New"/>
          <w:sz w:val="18"/>
        </w:rPr>
        <w:t>ln -s ../bagon pansear/raltsbagon</w:t>
        <w:br/>
      </w:r>
      <w:r>
        <w:rPr>
          <w:rFonts w:ascii="Courier New" w:hAnsi="Courier New" w:eastAsia="Courier New"/>
          <w:sz w:val="18"/>
        </w:rPr>
        <w:t>chmod u-w pansear</w:t>
        <w:br/>
      </w:r>
      <w:r>
        <w:rPr>
          <w:rFonts w:ascii="Courier New" w:hAnsi="Courier New" w:eastAsia="Courier New"/>
          <w:sz w:val="18"/>
        </w:rPr>
        <w:t>chmod u+r bagon</w:t>
        <w:br/>
      </w:r>
      <w:r>
        <w:rPr>
          <w:rFonts w:ascii="Courier New" w:hAnsi="Courier New" w:eastAsia="Courier New"/>
          <w:sz w:val="18"/>
        </w:rPr>
        <w:t>cat bagon &gt; scizor/wynautbagon</w:t>
        <w:br/>
      </w:r>
      <w:r>
        <w:rPr>
          <w:rFonts w:ascii="Courier New" w:hAnsi="Courier New" w:eastAsia="Courier New"/>
          <w:sz w:val="18"/>
        </w:rPr>
        <w:t>chmod u-r bagon</w:t>
        <w:br/>
      </w:r>
      <w:r>
        <w:rPr>
          <w:rFonts w:ascii="Courier New" w:hAnsi="Courier New" w:eastAsia="Courier New"/>
          <w:sz w:val="18"/>
        </w:rPr>
        <w:t>chmod u+w pansear</w:t>
        <w:br/>
      </w:r>
      <w:r>
        <w:rPr>
          <w:rFonts w:ascii="Courier New" w:hAnsi="Courier New" w:eastAsia="Courier New"/>
          <w:sz w:val="18"/>
        </w:rPr>
        <w:t>ln bagon pansear/cranidosbagon</w:t>
        <w:br/>
      </w:r>
      <w:r>
        <w:rPr>
          <w:rFonts w:ascii="Courier New" w:hAnsi="Courier New" w:eastAsia="Courier New"/>
          <w:sz w:val="18"/>
        </w:rPr>
        <w:t>chmod u-w pansear</w:t>
        <w:br/>
      </w:r>
      <w:r>
        <w:rPr>
          <w:rFonts w:ascii="Courier New" w:hAnsi="Courier New" w:eastAsia="Courier New"/>
          <w:sz w:val="18"/>
        </w:rPr>
        <w:t>chmod u+r chinchou chinchou/duskull chinchou/starmie</w:t>
        <w:br/>
      </w:r>
      <w:r>
        <w:rPr>
          <w:rFonts w:ascii="Courier New" w:hAnsi="Courier New" w:eastAsia="Courier New"/>
          <w:sz w:val="18"/>
        </w:rPr>
        <w:t>cp -r chinchou pansear/pidgeotto</w:t>
        <w:br/>
      </w:r>
      <w:r>
        <w:rPr>
          <w:rFonts w:ascii="Courier New" w:hAnsi="Courier New" w:eastAsia="Courier New"/>
          <w:sz w:val="18"/>
        </w:rPr>
        <w:t>chmod u-r chinchou chinchou/duskull chinchou/starmie</w:t>
        <w:br/>
      </w:r>
      <w:r>
        <w:rPr>
          <w:rFonts w:ascii="Courier New" w:hAnsi="Courier New" w:eastAsia="Courier New"/>
          <w:sz w:val="18"/>
        </w:rPr>
        <w:t>ls -lR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07906" cy="719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_part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790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10 — Выполнение part3.sh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07906" cy="719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part3_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790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11 — Иерархия файлов и каталогов после выполнения п. 3 (ls -lR)</w:t>
      </w:r>
    </w:p>
    <w:p>
      <w:pPr>
        <w:pStyle w:val="Heading2"/>
      </w:pPr>
      <w:r>
        <w:t>2.4. Поиск и фильтрация</w:t>
      </w:r>
    </w:p>
    <w:p>
      <w:pPr>
        <w:spacing w:after="0"/>
        <w:ind w:firstLine="709"/>
        <w:jc w:val="both"/>
      </w:pPr>
      <w:r>
        <w:rPr>
          <w:b w:val="0"/>
        </w:rPr>
        <w:t>Команды п. 4 строятся из конвейеров (|): вывод одной команды передаётся на вход следующей. Ошибки доступа перенаправляются в файлы каталога /tmp (2&gt;/tmp/…) или в стандартный поток вывода (2&gt;&amp;1). Результаты приведены на рисунке 12.</w:t>
      </w:r>
    </w:p>
    <w:p>
      <w:pPr>
        <w:spacing w:after="120"/>
        <w:shd w:val="clear" w:fill="F2F2F2"/>
      </w:pPr>
      <w:r>
        <w:rPr>
          <w:rFonts w:ascii="Courier New" w:hAnsi="Courier New" w:eastAsia="Courier New"/>
          <w:sz w:val="18"/>
        </w:rPr>
        <w:t>#!/bin/sh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wc -m chinchou/* 2&gt;/tmp/s561306_err1 | sort -n</w:t>
        <w:br/>
      </w:r>
      <w:r>
        <w:rPr>
          <w:rFonts w:ascii="Courier New" w:hAnsi="Courier New" w:eastAsia="Courier New"/>
          <w:sz w:val="18"/>
        </w:rPr>
        <w:t>ls -lRtc 2&gt;/tmp/s561306_err2 | grep "pi" | tail -n 2</w:t>
        <w:br/>
      </w:r>
      <w:r>
        <w:rPr>
          <w:rFonts w:ascii="Courier New" w:hAnsi="Courier New" w:eastAsia="Courier New"/>
          <w:sz w:val="18"/>
        </w:rPr>
        <w:t>cat -n *t */*t */*/*t 2&gt;&amp;1 | sort -r</w:t>
        <w:br/>
      </w:r>
      <w:r>
        <w:rPr>
          <w:rFonts w:ascii="Courier New" w:hAnsi="Courier New" w:eastAsia="Courier New"/>
          <w:sz w:val="18"/>
        </w:rPr>
        <w:t>cat -n zoroark 2&gt;&amp;1 | grep -i "ce"</w:t>
        <w:br/>
      </w:r>
      <w:r>
        <w:rPr>
          <w:rFonts w:ascii="Courier New" w:hAnsi="Courier New" w:eastAsia="Courier New"/>
          <w:sz w:val="18"/>
        </w:rPr>
        <w:t>ls -lR 2&gt;/tmp/s561306_err5 | grep "n$" | sort -k5 -nr | tail -n 3</w:t>
        <w:br/>
      </w:r>
      <w:r>
        <w:rPr>
          <w:rFonts w:ascii="Courier New" w:hAnsi="Courier New" w:eastAsia="Courier New"/>
          <w:sz w:val="18"/>
        </w:rPr>
        <w:t>ls -lSr scizor 2&gt;&amp;1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85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8220"/>
          </w:tcPr>
          <w:p>
            <w:r/>
            <w:r>
              <w:rPr>
                <w:b/>
                <w:sz w:val="20"/>
              </w:rPr>
              <w:t>Результат и пояснение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4.1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20"/>
              </w:rPr>
              <w:t>Вывод пуст: у каталога chinchou нет права чтения, поэтому шаблон chinchou/* не раскрывается; ошибка записана в /tmp/s561306_err1.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20"/>
              </w:rPr>
              <w:t>Две последние строки, содержащие «pi»: заголовки каталогов внутри pansear/pidgeotto.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4.3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20"/>
              </w:rPr>
              <w:t>Содержимое scizor/wynaut с номером строки; для каталогов на «t» выведено «Is a directory».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4.4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20"/>
              </w:rPr>
              <w:t>Вывод пуст: в файле zoroark нет латинского сочетания «ce» (буква «с» в слове «Способности» — кириллическая).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4.5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20"/>
              </w:rPr>
              <w:t>Три строки с наименьшим размером среди оканчивающихся на «n»: bagon, drapion, raltsbagon.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4.6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20"/>
              </w:rPr>
              <w:t>Содержимое scizor в порядке возрастания размера.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4561" cy="611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rt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561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12 — Выполнение part4.sh и содержимое файлов ошибок в /tmp</w:t>
      </w:r>
    </w:p>
    <w:p>
      <w:pPr>
        <w:pStyle w:val="Heading2"/>
      </w:pPr>
      <w:r>
        <w:t>2.5. Удаление файлов и каталогов</w:t>
      </w:r>
    </w:p>
    <w:p>
      <w:pPr>
        <w:spacing w:after="0"/>
        <w:ind w:firstLine="709"/>
        <w:jc w:val="both"/>
      </w:pPr>
      <w:r>
        <w:rPr>
          <w:b w:val="0"/>
        </w:rPr>
        <w:t>Попытка удалить файлы из каталога pansear без изменения прав завершилась ошибками доступа (рисунок 13): для удаления файла нужно право записи в каталог, в котором он находится, а у pansear его нет; кроме того, rm -r не может прочитать вложенные каталоги без права r. Исправления приведены в таблице 2, итог выполнения сценария — на рисунке 14.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1220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rrors_part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13 — Ошибки доступа при выполнении п. 5</w:t>
      </w:r>
    </w:p>
    <w:p>
      <w:pPr>
        <w:spacing w:after="0"/>
        <w:jc w:val="left"/>
      </w:pPr>
      <w:r>
        <w:rPr>
          <w:b w:val="0"/>
        </w:rPr>
        <w:t>Таблица 2 — Ошибки п. 5 и их исправление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Причина ошибки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Исправление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rm pansear/cranidosbag*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нет права записи в каталог pansear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chmod u+w pansear … chmod u-w pansear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rm -r pansear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нет права записи в pansear, нет права чтения вложенных каталогов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chmod -R u+rwx pansear, затем rm -r pansear</w:t>
            </w:r>
          </w:p>
        </w:tc>
      </w:tr>
    </w:tbl>
    <w:p>
      <w:pPr>
        <w:spacing w:after="80"/>
      </w:pPr>
    </w:p>
    <w:p>
      <w:pPr>
        <w:spacing w:after="120"/>
        <w:shd w:val="clear" w:fill="F2F2F2"/>
      </w:pPr>
      <w:r>
        <w:rPr>
          <w:rFonts w:ascii="Courier New" w:hAnsi="Courier New" w:eastAsia="Courier New"/>
          <w:sz w:val="18"/>
        </w:rPr>
        <w:t>#!/bin/sh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rm -f bagon</w:t>
        <w:br/>
      </w:r>
      <w:r>
        <w:rPr>
          <w:rFonts w:ascii="Courier New" w:hAnsi="Courier New" w:eastAsia="Courier New"/>
          <w:sz w:val="18"/>
        </w:rPr>
        <w:t>rm -f scizor/snover</w:t>
        <w:br/>
      </w:r>
      <w:r>
        <w:rPr>
          <w:rFonts w:ascii="Courier New" w:hAnsi="Courier New" w:eastAsia="Courier New"/>
          <w:sz w:val="18"/>
        </w:rPr>
        <w:t>rm Copy_*</w:t>
        <w:br/>
      </w:r>
      <w:r>
        <w:rPr>
          <w:rFonts w:ascii="Courier New" w:hAnsi="Courier New" w:eastAsia="Courier New"/>
          <w:sz w:val="18"/>
        </w:rPr>
        <w:t>chmod u+w pansear</w:t>
        <w:br/>
      </w:r>
      <w:r>
        <w:rPr>
          <w:rFonts w:ascii="Courier New" w:hAnsi="Courier New" w:eastAsia="Courier New"/>
          <w:sz w:val="18"/>
        </w:rPr>
        <w:t>rm pansear/cranidosbag*</w:t>
        <w:br/>
      </w:r>
      <w:r>
        <w:rPr>
          <w:rFonts w:ascii="Courier New" w:hAnsi="Courier New" w:eastAsia="Courier New"/>
          <w:sz w:val="18"/>
        </w:rPr>
        <w:t>chmod u-w pansear</w:t>
        <w:br/>
      </w:r>
      <w:r>
        <w:rPr>
          <w:rFonts w:ascii="Courier New" w:hAnsi="Courier New" w:eastAsia="Courier New"/>
          <w:sz w:val="18"/>
        </w:rPr>
        <w:t>chmod -R u+rwx pansear</w:t>
        <w:br/>
      </w:r>
      <w:r>
        <w:rPr>
          <w:rFonts w:ascii="Courier New" w:hAnsi="Courier New" w:eastAsia="Courier New"/>
          <w:sz w:val="18"/>
        </w:rPr>
        <w:t>rm -r pansear</w:t>
        <w:br/>
      </w:r>
      <w:r>
        <w:rPr>
          <w:rFonts w:ascii="Courier New" w:hAnsi="Courier New" w:eastAsia="Courier New"/>
          <w:sz w:val="18"/>
        </w:rPr>
        <w:t>rmdir chinchou/starmie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37590" cy="647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rt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7590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14 — Выполнение part5.sh и итоговое дерево каталогов</w:t>
      </w:r>
    </w:p>
    <w:p>
      <w:pPr>
        <w:spacing w:after="0"/>
        <w:ind w:firstLine="709"/>
        <w:jc w:val="both"/>
      </w:pPr>
      <w:r>
        <w:rPr>
          <w:b w:val="0"/>
        </w:rPr>
        <w:t>Файлы bagon и scizor/snover, символическая ссылка Copy_66, каталоги pansear и chinchou/starmie удалены. При удалении ссылки Copy_66 каталог pansear не затрагивается — удаляется только сама ссылка.</w:t>
      </w:r>
    </w:p>
    <w:p>
      <w:pPr>
        <w:pStyle w:val="Heading1"/>
      </w:pPr>
      <w:r>
        <w:t>3. Файл с последовательностью команд</w:t>
      </w:r>
    </w:p>
    <w:p>
      <w:pPr>
        <w:spacing w:after="0"/>
        <w:ind w:firstLine="709"/>
        <w:jc w:val="both"/>
      </w:pPr>
      <w:r>
        <w:rPr>
          <w:b w:val="0"/>
        </w:rPr>
        <w:t>По требованию методических указаний ниже приведён командный сценарий lab0.sh — вся последовательность команд лабораторной работы, по одной команде на строке. Он получен объединением сценариев part1.sh – part5.sh (cat part1.sh part2.sh part3.sh part4.sh part5.sh &gt; lab0.sh).</w:t>
      </w:r>
    </w:p>
    <w:p>
      <w:pPr>
        <w:spacing w:after="120"/>
        <w:shd w:val="clear" w:fill="F2F2F2"/>
      </w:pPr>
      <w:r>
        <w:rPr>
          <w:rFonts w:ascii="Courier New" w:hAnsi="Courier New" w:eastAsia="Courier New"/>
          <w:sz w:val="18"/>
        </w:rPr>
        <w:t>#!/bin/sh</w:t>
        <w:br/>
      </w:r>
      <w:r>
        <w:rPr>
          <w:rFonts w:ascii="Courier New" w:hAnsi="Courier New" w:eastAsia="Courier New"/>
          <w:sz w:val="18"/>
        </w:rPr>
        <w:t># --- п. 1: дерево каталогов и файлов ---</w:t>
        <w:br/>
      </w:r>
      <w:r>
        <w:rPr>
          <w:rFonts w:ascii="Courier New" w:hAnsi="Courier New" w:eastAsia="Courier New"/>
          <w:sz w:val="18"/>
        </w:rPr>
        <w:t>cd ~</w:t>
        <w:br/>
      </w:r>
      <w:r>
        <w:rPr>
          <w:rFonts w:ascii="Courier New" w:hAnsi="Courier New" w:eastAsia="Courier New"/>
          <w:sz w:val="18"/>
        </w:rPr>
        <w:t>mkdir lab0</w:t>
        <w:br/>
      </w:r>
      <w:r>
        <w:rPr>
          <w:rFonts w:ascii="Courier New" w:hAnsi="Courier New" w:eastAsia="Courier New"/>
          <w:sz w:val="18"/>
        </w:rPr>
        <w:t>cd lab0</w:t>
        <w:br/>
      </w:r>
      <w:r>
        <w:rPr>
          <w:rFonts w:ascii="Courier New" w:hAnsi="Courier New" w:eastAsia="Courier New"/>
          <w:sz w:val="18"/>
        </w:rPr>
        <w:t>mkdir chinchou chinchou/duskull chinchou/geodude chinchou/starmie</w:t>
        <w:br/>
      </w:r>
      <w:r>
        <w:rPr>
          <w:rFonts w:ascii="Courier New" w:hAnsi="Courier New" w:eastAsia="Courier New"/>
          <w:sz w:val="18"/>
        </w:rPr>
        <w:t>mkdir pansear pansear/omastar pansear/pidgeotto</w:t>
        <w:br/>
      </w:r>
      <w:r>
        <w:rPr>
          <w:rFonts w:ascii="Courier New" w:hAnsi="Courier New" w:eastAsia="Courier New"/>
          <w:sz w:val="18"/>
        </w:rPr>
        <w:t>mkdir scizor scizor/unfezant scizor/furret scizor/jellicent</w:t>
        <w:br/>
      </w:r>
      <w:r>
        <w:rPr>
          <w:rFonts w:ascii="Courier New" w:hAnsi="Courier New" w:eastAsia="Courier New"/>
          <w:sz w:val="18"/>
        </w:rPr>
        <w:t>echo "Возможности = Overland=6 Surface=4" &gt; bagon</w:t>
        <w:br/>
      </w:r>
      <w:r>
        <w:rPr>
          <w:rFonts w:ascii="Courier New" w:hAnsi="Courier New" w:eastAsia="Courier New"/>
          <w:sz w:val="18"/>
        </w:rPr>
        <w:t>echo "Jump=3 Power=2 Intelligence=3" &gt;&gt; bagon</w:t>
        <w:br/>
      </w:r>
      <w:r>
        <w:rPr>
          <w:rFonts w:ascii="Courier New" w:hAnsi="Courier New" w:eastAsia="Courier New"/>
          <w:sz w:val="18"/>
        </w:rPr>
        <w:t>echo "Способности = Venom Dark Art Battle" &gt; chinchou/drapion</w:t>
        <w:br/>
      </w:r>
      <w:r>
        <w:rPr>
          <w:rFonts w:ascii="Courier New" w:hAnsi="Courier New" w:eastAsia="Courier New"/>
          <w:sz w:val="18"/>
        </w:rPr>
        <w:t>echo "Armor Sniper" &gt;&gt; chinchou/drapion</w:t>
        <w:br/>
      </w:r>
      <w:r>
        <w:rPr>
          <w:rFonts w:ascii="Courier New" w:hAnsi="Courier New" w:eastAsia="Courier New"/>
          <w:sz w:val="18"/>
        </w:rPr>
        <w:t>echo "satk=psyduck sdef=5 spd=6" &gt; chinchou/psyduck</w:t>
        <w:br/>
      </w:r>
      <w:r>
        <w:rPr>
          <w:rFonts w:ascii="Courier New" w:hAnsi="Courier New" w:eastAsia="Courier New"/>
          <w:sz w:val="18"/>
        </w:rPr>
        <w:t>echo "Развитые способности = Light Metal Heavy" &gt; pansear/metagross</w:t>
        <w:br/>
      </w:r>
      <w:r>
        <w:rPr>
          <w:rFonts w:ascii="Courier New" w:hAnsi="Courier New" w:eastAsia="Courier New"/>
          <w:sz w:val="18"/>
        </w:rPr>
        <w:t>echo "Metal" &gt;&gt; pansear/metagross</w:t>
        <w:br/>
      </w:r>
      <w:r>
        <w:rPr>
          <w:rFonts w:ascii="Courier New" w:hAnsi="Courier New" w:eastAsia="Courier New"/>
          <w:sz w:val="18"/>
        </w:rPr>
        <w:t>echo "Живет = Cave Mountain" &gt; pansear/cranidos</w:t>
        <w:br/>
      </w:r>
      <w:r>
        <w:rPr>
          <w:rFonts w:ascii="Courier New" w:hAnsi="Courier New" w:eastAsia="Courier New"/>
          <w:sz w:val="18"/>
        </w:rPr>
        <w:t>echo "Способности = Growl Confusion Double" &gt; pansear/ralts</w:t>
        <w:br/>
      </w:r>
      <w:r>
        <w:rPr>
          <w:rFonts w:ascii="Courier New" w:hAnsi="Courier New" w:eastAsia="Courier New"/>
          <w:sz w:val="18"/>
        </w:rPr>
        <w:t>echo "Team Teleport Lucky Chant Magical Leaf" &gt;&gt; pansear/ralts</w:t>
        <w:br/>
      </w:r>
      <w:r>
        <w:rPr>
          <w:rFonts w:ascii="Courier New" w:hAnsi="Courier New" w:eastAsia="Courier New"/>
          <w:sz w:val="18"/>
        </w:rPr>
        <w:t>echo "Heal Pulse Calm Mind Psychic Imprison" &gt;&gt; pansear/ralts</w:t>
        <w:br/>
      </w:r>
      <w:r>
        <w:rPr>
          <w:rFonts w:ascii="Courier New" w:hAnsi="Courier New" w:eastAsia="Courier New"/>
          <w:sz w:val="18"/>
        </w:rPr>
        <w:t>echo "Future Sight Charm Hypnosis Dream Eater" &gt;&gt; pansear/ralts</w:t>
        <w:br/>
      </w:r>
      <w:r>
        <w:rPr>
          <w:rFonts w:ascii="Courier New" w:hAnsi="Courier New" w:eastAsia="Courier New"/>
          <w:sz w:val="18"/>
        </w:rPr>
        <w:t>echo "Stored Power" &gt;&gt; pansear/ralts</w:t>
        <w:br/>
      </w:r>
      <w:r>
        <w:rPr>
          <w:rFonts w:ascii="Courier New" w:hAnsi="Courier New" w:eastAsia="Courier New"/>
          <w:sz w:val="18"/>
        </w:rPr>
        <w:t>echo "weigth=2.6 height=31.0 atk=9 def=5" &gt; scizor/shedinja</w:t>
        <w:br/>
      </w:r>
      <w:r>
        <w:rPr>
          <w:rFonts w:ascii="Courier New" w:hAnsi="Courier New" w:eastAsia="Courier New"/>
          <w:sz w:val="18"/>
        </w:rPr>
        <w:t>echo "weigth=111.3 height=39.0 atk=6 def=5" &gt; scizor/snover</w:t>
        <w:br/>
      </w:r>
      <w:r>
        <w:rPr>
          <w:rFonts w:ascii="Courier New" w:hAnsi="Courier New" w:eastAsia="Courier New"/>
          <w:sz w:val="18"/>
        </w:rPr>
        <w:t>echo "Развитые способности = Telepathy" &gt; scizor/wynaut</w:t>
        <w:br/>
      </w:r>
      <w:r>
        <w:rPr>
          <w:rFonts w:ascii="Courier New" w:hAnsi="Courier New" w:eastAsia="Courier New"/>
          <w:sz w:val="18"/>
        </w:rPr>
        <w:t>echo "satk=vanillite sdef=6 spd=5" &gt; vanillite</w:t>
        <w:br/>
      </w:r>
      <w:r>
        <w:rPr>
          <w:rFonts w:ascii="Courier New" w:hAnsi="Courier New" w:eastAsia="Courier New"/>
          <w:sz w:val="18"/>
        </w:rPr>
        <w:t>echo "Способности = Dark Art Illusion" &gt; zoroark</w:t>
        <w:br/>
      </w:r>
      <w:r>
        <w:rPr>
          <w:rFonts w:ascii="Courier New" w:hAnsi="Courier New" w:eastAsia="Courier New"/>
          <w:sz w:val="18"/>
        </w:rPr>
        <w:t>echo "Prankster" &gt;&gt; zoroark</w:t>
        <w:br/>
      </w:r>
      <w:r>
        <w:rPr>
          <w:rFonts w:ascii="Courier New" w:hAnsi="Courier New" w:eastAsia="Courier New"/>
          <w:sz w:val="18"/>
        </w:rPr>
        <w:t># --- п. 2: права доступа ---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chmod 355 chinchou/duskull</w:t>
        <w:br/>
      </w:r>
      <w:r>
        <w:rPr>
          <w:rFonts w:ascii="Courier New" w:hAnsi="Courier New" w:eastAsia="Courier New"/>
          <w:sz w:val="18"/>
        </w:rPr>
        <w:t>chmod ug=rw,o= chinchou/drapion</w:t>
        <w:br/>
      </w:r>
      <w:r>
        <w:rPr>
          <w:rFonts w:ascii="Courier New" w:hAnsi="Courier New" w:eastAsia="Courier New"/>
          <w:sz w:val="18"/>
        </w:rPr>
        <w:t>chmod 771 chinchou/geodude</w:t>
        <w:br/>
      </w:r>
      <w:r>
        <w:rPr>
          <w:rFonts w:ascii="Courier New" w:hAnsi="Courier New" w:eastAsia="Courier New"/>
          <w:sz w:val="18"/>
        </w:rPr>
        <w:t>chmod 660 chinchou/psyduck</w:t>
        <w:br/>
      </w:r>
      <w:r>
        <w:rPr>
          <w:rFonts w:ascii="Courier New" w:hAnsi="Courier New" w:eastAsia="Courier New"/>
          <w:sz w:val="18"/>
        </w:rPr>
        <w:t>chmod u=wx,g=,o=rwx chinchou/starmie</w:t>
        <w:br/>
      </w:r>
      <w:r>
        <w:rPr>
          <w:rFonts w:ascii="Courier New" w:hAnsi="Courier New" w:eastAsia="Courier New"/>
          <w:sz w:val="18"/>
        </w:rPr>
        <w:t>chmod a=rw pansear/metagross</w:t>
        <w:br/>
      </w:r>
      <w:r>
        <w:rPr>
          <w:rFonts w:ascii="Courier New" w:hAnsi="Courier New" w:eastAsia="Courier New"/>
          <w:sz w:val="18"/>
        </w:rPr>
        <w:t>chmod 305 pansear/omastar</w:t>
        <w:br/>
      </w:r>
      <w:r>
        <w:rPr>
          <w:rFonts w:ascii="Courier New" w:hAnsi="Courier New" w:eastAsia="Courier New"/>
          <w:sz w:val="18"/>
        </w:rPr>
        <w:t>chmod u=,g=,o=r pansear/cranidos</w:t>
        <w:br/>
      </w:r>
      <w:r>
        <w:rPr>
          <w:rFonts w:ascii="Courier New" w:hAnsi="Courier New" w:eastAsia="Courier New"/>
          <w:sz w:val="18"/>
        </w:rPr>
        <w:t>chmod u=rwx,g=rx,o= pansear/pidgeotto</w:t>
        <w:br/>
      </w:r>
      <w:r>
        <w:rPr>
          <w:rFonts w:ascii="Courier New" w:hAnsi="Courier New" w:eastAsia="Courier New"/>
          <w:sz w:val="18"/>
        </w:rPr>
        <w:t>chmod 600 pansear/ralts</w:t>
        <w:br/>
      </w:r>
      <w:r>
        <w:rPr>
          <w:rFonts w:ascii="Courier New" w:hAnsi="Courier New" w:eastAsia="Courier New"/>
          <w:sz w:val="18"/>
        </w:rPr>
        <w:t>chmod 711 scizor/unfezant</w:t>
        <w:br/>
      </w:r>
      <w:r>
        <w:rPr>
          <w:rFonts w:ascii="Courier New" w:hAnsi="Courier New" w:eastAsia="Courier New"/>
          <w:sz w:val="18"/>
        </w:rPr>
        <w:t>chmod u=r,g=r,o= scizor/shedinja</w:t>
        <w:br/>
      </w:r>
      <w:r>
        <w:rPr>
          <w:rFonts w:ascii="Courier New" w:hAnsi="Courier New" w:eastAsia="Courier New"/>
          <w:sz w:val="18"/>
        </w:rPr>
        <w:t>chmod 751 scizor/furret</w:t>
        <w:br/>
      </w:r>
      <w:r>
        <w:rPr>
          <w:rFonts w:ascii="Courier New" w:hAnsi="Courier New" w:eastAsia="Courier New"/>
          <w:sz w:val="18"/>
        </w:rPr>
        <w:t>chmod 400 scizor/snover</w:t>
        <w:br/>
      </w:r>
      <w:r>
        <w:rPr>
          <w:rFonts w:ascii="Courier New" w:hAnsi="Courier New" w:eastAsia="Courier New"/>
          <w:sz w:val="18"/>
        </w:rPr>
        <w:t>chmod ug=rwx,o=x scizor/jellicent</w:t>
        <w:br/>
      </w:r>
      <w:r>
        <w:rPr>
          <w:rFonts w:ascii="Courier New" w:hAnsi="Courier New" w:eastAsia="Courier New"/>
          <w:sz w:val="18"/>
        </w:rPr>
        <w:t>chmod 640 scizor/wynaut</w:t>
        <w:br/>
      </w:r>
      <w:r>
        <w:rPr>
          <w:rFonts w:ascii="Courier New" w:hAnsi="Courier New" w:eastAsia="Courier New"/>
          <w:sz w:val="18"/>
        </w:rPr>
        <w:t>chmod 004 bagon</w:t>
        <w:br/>
      </w:r>
      <w:r>
        <w:rPr>
          <w:rFonts w:ascii="Courier New" w:hAnsi="Courier New" w:eastAsia="Courier New"/>
          <w:sz w:val="18"/>
        </w:rPr>
        <w:t>chmod 400 vanillite</w:t>
        <w:br/>
      </w:r>
      <w:r>
        <w:rPr>
          <w:rFonts w:ascii="Courier New" w:hAnsi="Courier New" w:eastAsia="Courier New"/>
          <w:sz w:val="18"/>
        </w:rPr>
        <w:t>chmod ug=rw,o=r zoroark</w:t>
        <w:br/>
      </w:r>
      <w:r>
        <w:rPr>
          <w:rFonts w:ascii="Courier New" w:hAnsi="Courier New" w:eastAsia="Courier New"/>
          <w:sz w:val="18"/>
        </w:rPr>
        <w:t>chmod 357 chinchou</w:t>
        <w:br/>
      </w:r>
      <w:r>
        <w:rPr>
          <w:rFonts w:ascii="Courier New" w:hAnsi="Courier New" w:eastAsia="Courier New"/>
          <w:sz w:val="18"/>
        </w:rPr>
        <w:t>chmod u=rx,g=rx,o=x pansear</w:t>
        <w:br/>
      </w:r>
      <w:r>
        <w:rPr>
          <w:rFonts w:ascii="Courier New" w:hAnsi="Courier New" w:eastAsia="Courier New"/>
          <w:sz w:val="18"/>
        </w:rPr>
        <w:t>chmod 700 scizor</w:t>
        <w:br/>
      </w:r>
      <w:r>
        <w:rPr>
          <w:rFonts w:ascii="Courier New" w:hAnsi="Courier New" w:eastAsia="Courier New"/>
          <w:sz w:val="18"/>
        </w:rPr>
        <w:t># --- п. 3: копирование и ссылки ---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ln -s pansear Copy_66</w:t>
        <w:br/>
      </w:r>
      <w:r>
        <w:rPr>
          <w:rFonts w:ascii="Courier New" w:hAnsi="Courier New" w:eastAsia="Courier New"/>
          <w:sz w:val="18"/>
        </w:rPr>
        <w:t>cat pansear/metagross pansear/metagross &gt; zoroark_57</w:t>
        <w:br/>
      </w:r>
      <w:r>
        <w:rPr>
          <w:rFonts w:ascii="Courier New" w:hAnsi="Courier New" w:eastAsia="Courier New"/>
          <w:sz w:val="18"/>
        </w:rPr>
        <w:t>cp zoroark scizor/furret</w:t>
        <w:br/>
      </w:r>
      <w:r>
        <w:rPr>
          <w:rFonts w:ascii="Courier New" w:hAnsi="Courier New" w:eastAsia="Courier New"/>
          <w:sz w:val="18"/>
        </w:rPr>
        <w:t>chmod u+w pansear</w:t>
        <w:br/>
      </w:r>
      <w:r>
        <w:rPr>
          <w:rFonts w:ascii="Courier New" w:hAnsi="Courier New" w:eastAsia="Courier New"/>
          <w:sz w:val="18"/>
        </w:rPr>
        <w:t>ln -s ../bagon pansear/raltsbagon</w:t>
        <w:br/>
      </w:r>
      <w:r>
        <w:rPr>
          <w:rFonts w:ascii="Courier New" w:hAnsi="Courier New" w:eastAsia="Courier New"/>
          <w:sz w:val="18"/>
        </w:rPr>
        <w:t>chmod u-w pansear</w:t>
        <w:br/>
      </w:r>
      <w:r>
        <w:rPr>
          <w:rFonts w:ascii="Courier New" w:hAnsi="Courier New" w:eastAsia="Courier New"/>
          <w:sz w:val="18"/>
        </w:rPr>
        <w:t>chmod u+r bagon</w:t>
        <w:br/>
      </w:r>
      <w:r>
        <w:rPr>
          <w:rFonts w:ascii="Courier New" w:hAnsi="Courier New" w:eastAsia="Courier New"/>
          <w:sz w:val="18"/>
        </w:rPr>
        <w:t>cat bagon &gt; scizor/wynautbagon</w:t>
        <w:br/>
      </w:r>
      <w:r>
        <w:rPr>
          <w:rFonts w:ascii="Courier New" w:hAnsi="Courier New" w:eastAsia="Courier New"/>
          <w:sz w:val="18"/>
        </w:rPr>
        <w:t>chmod u-r bagon</w:t>
        <w:br/>
      </w:r>
      <w:r>
        <w:rPr>
          <w:rFonts w:ascii="Courier New" w:hAnsi="Courier New" w:eastAsia="Courier New"/>
          <w:sz w:val="18"/>
        </w:rPr>
        <w:t>chmod u+w pansear</w:t>
        <w:br/>
      </w:r>
      <w:r>
        <w:rPr>
          <w:rFonts w:ascii="Courier New" w:hAnsi="Courier New" w:eastAsia="Courier New"/>
          <w:sz w:val="18"/>
        </w:rPr>
        <w:t>ln bagon pansear/cranidosbagon</w:t>
        <w:br/>
      </w:r>
      <w:r>
        <w:rPr>
          <w:rFonts w:ascii="Courier New" w:hAnsi="Courier New" w:eastAsia="Courier New"/>
          <w:sz w:val="18"/>
        </w:rPr>
        <w:t>chmod u-w pansear</w:t>
        <w:br/>
      </w:r>
      <w:r>
        <w:rPr>
          <w:rFonts w:ascii="Courier New" w:hAnsi="Courier New" w:eastAsia="Courier New"/>
          <w:sz w:val="18"/>
        </w:rPr>
        <w:t>chmod u+r chinchou chinchou/duskull chinchou/starmie</w:t>
        <w:br/>
      </w:r>
      <w:r>
        <w:rPr>
          <w:rFonts w:ascii="Courier New" w:hAnsi="Courier New" w:eastAsia="Courier New"/>
          <w:sz w:val="18"/>
        </w:rPr>
        <w:t>cp -r chinchou pansear/pidgeotto</w:t>
        <w:br/>
      </w:r>
      <w:r>
        <w:rPr>
          <w:rFonts w:ascii="Courier New" w:hAnsi="Courier New" w:eastAsia="Courier New"/>
          <w:sz w:val="18"/>
        </w:rPr>
        <w:t>chmod u-r chinchou chinchou/duskull chinchou/starmie</w:t>
        <w:br/>
      </w:r>
      <w:r>
        <w:rPr>
          <w:rFonts w:ascii="Courier New" w:hAnsi="Courier New" w:eastAsia="Courier New"/>
          <w:sz w:val="18"/>
        </w:rPr>
        <w:t>ls -lR</w:t>
        <w:br/>
      </w:r>
      <w:r>
        <w:rPr>
          <w:rFonts w:ascii="Courier New" w:hAnsi="Courier New" w:eastAsia="Courier New"/>
          <w:sz w:val="18"/>
        </w:rPr>
        <w:t># --- п. 4: поиск и фильтрация ---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wc -m chinchou/* 2&gt;/tmp/s561306_err1 | sort -n</w:t>
        <w:br/>
      </w:r>
      <w:r>
        <w:rPr>
          <w:rFonts w:ascii="Courier New" w:hAnsi="Courier New" w:eastAsia="Courier New"/>
          <w:sz w:val="18"/>
        </w:rPr>
        <w:t>ls -lRtc 2&gt;/tmp/s561306_err2 | grep "pi" | tail -n 2</w:t>
        <w:br/>
      </w:r>
      <w:r>
        <w:rPr>
          <w:rFonts w:ascii="Courier New" w:hAnsi="Courier New" w:eastAsia="Courier New"/>
          <w:sz w:val="18"/>
        </w:rPr>
        <w:t>cat -n *t */*t */*/*t 2&gt;&amp;1 | sort -r</w:t>
        <w:br/>
      </w:r>
      <w:r>
        <w:rPr>
          <w:rFonts w:ascii="Courier New" w:hAnsi="Courier New" w:eastAsia="Courier New"/>
          <w:sz w:val="18"/>
        </w:rPr>
        <w:t>cat -n zoroark 2&gt;&amp;1 | grep -i "ce"</w:t>
        <w:br/>
      </w:r>
      <w:r>
        <w:rPr>
          <w:rFonts w:ascii="Courier New" w:hAnsi="Courier New" w:eastAsia="Courier New"/>
          <w:sz w:val="18"/>
        </w:rPr>
        <w:t>ls -lR 2&gt;/tmp/s561306_err5 | grep "n$" | sort -k5 -nr | tail -n 3</w:t>
        <w:br/>
      </w:r>
      <w:r>
        <w:rPr>
          <w:rFonts w:ascii="Courier New" w:hAnsi="Courier New" w:eastAsia="Courier New"/>
          <w:sz w:val="18"/>
        </w:rPr>
        <w:t>ls -lSr scizor 2&gt;&amp;1</w:t>
        <w:br/>
      </w:r>
      <w:r>
        <w:rPr>
          <w:rFonts w:ascii="Courier New" w:hAnsi="Courier New" w:eastAsia="Courier New"/>
          <w:sz w:val="18"/>
        </w:rPr>
        <w:t># --- п. 5: удаление ---</w:t>
        <w:br/>
      </w:r>
      <w:r>
        <w:rPr>
          <w:rFonts w:ascii="Courier New" w:hAnsi="Courier New" w:eastAsia="Courier New"/>
          <w:sz w:val="18"/>
        </w:rPr>
        <w:t>cd ~/lab0</w:t>
        <w:br/>
      </w:r>
      <w:r>
        <w:rPr>
          <w:rFonts w:ascii="Courier New" w:hAnsi="Courier New" w:eastAsia="Courier New"/>
          <w:sz w:val="18"/>
        </w:rPr>
        <w:t>rm -f bagon</w:t>
        <w:br/>
      </w:r>
      <w:r>
        <w:rPr>
          <w:rFonts w:ascii="Courier New" w:hAnsi="Courier New" w:eastAsia="Courier New"/>
          <w:sz w:val="18"/>
        </w:rPr>
        <w:t>rm -f scizor/snover</w:t>
        <w:br/>
      </w:r>
      <w:r>
        <w:rPr>
          <w:rFonts w:ascii="Courier New" w:hAnsi="Courier New" w:eastAsia="Courier New"/>
          <w:sz w:val="18"/>
        </w:rPr>
        <w:t>rm Copy_*</w:t>
        <w:br/>
      </w:r>
      <w:r>
        <w:rPr>
          <w:rFonts w:ascii="Courier New" w:hAnsi="Courier New" w:eastAsia="Courier New"/>
          <w:sz w:val="18"/>
        </w:rPr>
        <w:t>chmod u+w pansear</w:t>
        <w:br/>
      </w:r>
      <w:r>
        <w:rPr>
          <w:rFonts w:ascii="Courier New" w:hAnsi="Courier New" w:eastAsia="Courier New"/>
          <w:sz w:val="18"/>
        </w:rPr>
        <w:t>rm pansear/cranidosbag*</w:t>
        <w:br/>
      </w:r>
      <w:r>
        <w:rPr>
          <w:rFonts w:ascii="Courier New" w:hAnsi="Courier New" w:eastAsia="Courier New"/>
          <w:sz w:val="18"/>
        </w:rPr>
        <w:t>chmod u-w pansear</w:t>
        <w:br/>
      </w:r>
      <w:r>
        <w:rPr>
          <w:rFonts w:ascii="Courier New" w:hAnsi="Courier New" w:eastAsia="Courier New"/>
          <w:sz w:val="18"/>
        </w:rPr>
        <w:t>chmod -R u+rwx pansear</w:t>
        <w:br/>
      </w:r>
      <w:r>
        <w:rPr>
          <w:rFonts w:ascii="Courier New" w:hAnsi="Courier New" w:eastAsia="Courier New"/>
          <w:sz w:val="18"/>
        </w:rPr>
        <w:t>rm -r pansear</w:t>
        <w:br/>
      </w:r>
      <w:r>
        <w:rPr>
          <w:rFonts w:ascii="Courier New" w:hAnsi="Courier New" w:eastAsia="Courier New"/>
          <w:sz w:val="18"/>
        </w:rPr>
        <w:t>rmdir chinchou/starmie</w:t>
      </w:r>
    </w:p>
    <w:p>
      <w:pPr>
        <w:pStyle w:val="Heading1"/>
      </w:pPr>
      <w:r>
        <w:t>4. Выводы</w:t>
      </w:r>
    </w:p>
    <w:p>
      <w:pPr>
        <w:spacing w:after="0"/>
        <w:ind w:firstLine="709"/>
        <w:jc w:val="both"/>
      </w:pPr>
      <w:r>
        <w:rPr>
          <w:b w:val="0"/>
        </w:rPr>
        <w:t>Что было изучено. В ходе лабораторной работы изучены командный интерфейс ОС семейства UNIX и интерпретатор shell на сервере helios: навигация по файловой системе (cd, ls, pwd), создание файлов и каталогов (mkdir, echo, cat), копирование и создание ссылок (cp, ln), удаление (rm, rmdir), права доступа (chmod), стандартные потоки ввода-вывода и их перенаправление, а также команды-фильтры wc, sort, grep, head и tail.</w:t>
      </w:r>
    </w:p>
    <w:p>
      <w:pPr>
        <w:spacing w:after="0"/>
        <w:ind w:firstLine="709"/>
        <w:jc w:val="both"/>
      </w:pPr>
      <w:r>
        <w:rPr>
          <w:b w:val="0"/>
        </w:rPr>
        <w:t>Что нового я узнал. Права доступа задаются отдельно для владельца, группы и остальных пользователей, причём для каталога r означает просмотр списка файлов, w — создание и удаление файлов в нём, x — переход в каталог; поэтому для удаления файла важны права на каталог, а не на сам файл. Символическая ссылка хранит путь к файлу, а жёсткая является ещё одним именем того же файла: после удаления bagon его содержимое осталось доступно по имени cranidosbagon. Потоки stdout и stderr можно перенаправлять раздельно (&gt;, 2&gt;, 2&gt;&amp;1), а из команд-фильтров собирать конвейеры. Если у каталога нет права чтения, шаблон вида chinchou/* не раскрывается.</w:t>
      </w:r>
    </w:p>
    <w:p>
      <w:pPr>
        <w:spacing w:after="0"/>
        <w:ind w:firstLine="709"/>
        <w:jc w:val="both"/>
      </w:pPr>
      <w:r>
        <w:rPr>
          <w:b w:val="0"/>
        </w:rPr>
        <w:t>Как можно использовать изученное. Полученные навыки нужны для работы с удалёнными серверами по ssh, настройки доступа к файлам и каталогам, поиска информации в файлах и автоматизации повторяющихся действий с помощью командных сценариев. Они пригодятся в следующих лабораторных работах курса и при администрировании UNIX-систем.</w:t>
      </w:r>
    </w:p>
    <w:sectPr w:rsidR="00FC693F" w:rsidRPr="0006063C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